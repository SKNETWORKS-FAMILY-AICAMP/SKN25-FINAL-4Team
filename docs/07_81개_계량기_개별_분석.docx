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81개 계량기 상세 분석 및 요약 리포트</w:t>
      </w:r>
    </w:p>
    <w:p>
      <w:r>
        <w:t>Honda R&amp;D Europe 건물에 설치된 81개 개별 계량기 각각의 데이터 기반 자동 분석 리포트입니다.</w:t>
        <w:br/>
      </w:r>
      <w:r>
        <w:t>각 페이지는 하나의 계량기 정보를 담고 있으며, 시계열 패턴과 통계량 기반의 해석(Insight)을 제공합니다.</w:t>
      </w:r>
    </w:p>
    <w:p>
      <w:r>
        <w:br w:type="page"/>
      </w:r>
    </w:p>
    <w:p>
      <w:pPr>
        <w:pStyle w:val="Heading1"/>
      </w:pPr>
      <w:r>
        <w:t>계량기: H1.Z11 (central_cooling)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[central_cooling]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사용량(5806.4) 대비 최대 피크(82207.3)가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0.35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0.64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145984.78</w:t>
            </w:r>
          </w:p>
        </w:tc>
        <w:tc>
          <w:tcPr>
            <w:tcW w:type="dxa" w:w="1800"/>
          </w:tcPr>
          <w:p>
            <w:r>
              <w:t>9980.65</w:t>
            </w:r>
          </w:p>
        </w:tc>
        <w:tc>
          <w:tcPr>
            <w:tcW w:type="dxa" w:w="1800"/>
          </w:tcPr>
          <w:p>
            <w:r>
              <w:t>276371.79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-0.42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1966.61</w:t>
            </w:r>
          </w:p>
        </w:tc>
        <w:tc>
          <w:tcPr>
            <w:tcW w:type="dxa" w:w="1800"/>
          </w:tcPr>
          <w:p>
            <w:r>
              <w:t>-6.19</w:t>
            </w:r>
          </w:p>
        </w:tc>
        <w:tc>
          <w:tcPr>
            <w:tcW w:type="dxa" w:w="1800"/>
          </w:tcPr>
          <w:p>
            <w:r>
              <w:t>27725.37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172608.87</w:t>
            </w:r>
          </w:p>
        </w:tc>
        <w:tc>
          <w:tcPr>
            <w:tcW w:type="dxa" w:w="1800"/>
          </w:tcPr>
          <w:p>
            <w:r>
              <w:t>11968.09</w:t>
            </w:r>
          </w:p>
        </w:tc>
        <w:tc>
          <w:tcPr>
            <w:tcW w:type="dxa" w:w="1800"/>
          </w:tcPr>
          <w:p>
            <w:r>
              <w:t>319043.74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229.64</w:t>
            </w:r>
          </w:p>
        </w:tc>
        <w:tc>
          <w:tcPr>
            <w:tcW w:type="dxa" w:w="1800"/>
          </w:tcPr>
          <w:p>
            <w:r>
              <w:t>221.94</w:t>
            </w:r>
          </w:p>
        </w:tc>
        <w:tc>
          <w:tcPr>
            <w:tcW w:type="dxa" w:w="1800"/>
          </w:tcPr>
          <w:p>
            <w:r>
              <w:t>236.55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-0.60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229.91</w:t>
            </w:r>
          </w:p>
        </w:tc>
        <w:tc>
          <w:tcPr>
            <w:tcW w:type="dxa" w:w="1800"/>
          </w:tcPr>
          <w:p>
            <w:r>
              <w:t>222.45</w:t>
            </w:r>
          </w:p>
        </w:tc>
        <w:tc>
          <w:tcPr>
            <w:tcW w:type="dxa" w:w="1800"/>
          </w:tcPr>
          <w:p>
            <w:r>
              <w:t>235.97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11.45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139.64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0.15</w:t>
            </w:r>
          </w:p>
        </w:tc>
        <w:tc>
          <w:tcPr>
            <w:tcW w:type="dxa" w:w="1800"/>
          </w:tcPr>
          <w:p>
            <w:r>
              <w:t>-0.88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43.4%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145989.71</w:t>
            </w:r>
          </w:p>
        </w:tc>
        <w:tc>
          <w:tcPr>
            <w:tcW w:type="dxa" w:w="1800"/>
          </w:tcPr>
          <w:p>
            <w:r>
              <w:t>9980.65</w:t>
            </w:r>
          </w:p>
        </w:tc>
        <w:tc>
          <w:tcPr>
            <w:tcW w:type="dxa" w:w="1800"/>
          </w:tcPr>
          <w:p>
            <w:r>
              <w:t>276371.78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5806.44</w:t>
            </w:r>
          </w:p>
        </w:tc>
        <w:tc>
          <w:tcPr>
            <w:tcW w:type="dxa" w:w="1800"/>
          </w:tcPr>
          <w:p>
            <w:r>
              <w:t>-27.25</w:t>
            </w:r>
          </w:p>
        </w:tc>
        <w:tc>
          <w:tcPr>
            <w:tcW w:type="dxa" w:w="1800"/>
          </w:tcPr>
          <w:p>
            <w:r>
              <w:t>82207.26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5018.89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57866.43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1861.14</w:t>
            </w:r>
          </w:p>
        </w:tc>
        <w:tc>
          <w:tcPr>
            <w:tcW w:type="dxa" w:w="1800"/>
          </w:tcPr>
          <w:p>
            <w:r>
              <w:t>-20.78</w:t>
            </w:r>
          </w:p>
        </w:tc>
        <w:tc>
          <w:tcPr>
            <w:tcW w:type="dxa" w:w="1800"/>
          </w:tcPr>
          <w:p>
            <w:r>
              <w:t>27089.52</w:t>
            </w:r>
          </w:p>
        </w:tc>
        <w:tc>
          <w:tcPr>
            <w:tcW w:type="dxa" w:w="1800"/>
          </w:tcPr>
          <w:p>
            <w:r>
              <w:t>43.4%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49.49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11.66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141.89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11.08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139.66</w:t>
            </w:r>
          </w:p>
        </w:tc>
        <w:tc>
          <w:tcPr>
            <w:tcW w:type="dxa" w:w="1800"/>
          </w:tcPr>
          <w:p>
            <w:r>
              <w:t>43.4%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172614.10</w:t>
            </w:r>
          </w:p>
        </w:tc>
        <w:tc>
          <w:tcPr>
            <w:tcW w:type="dxa" w:w="1800"/>
          </w:tcPr>
          <w:p>
            <w:r>
              <w:t>11968.09</w:t>
            </w:r>
          </w:p>
        </w:tc>
        <w:tc>
          <w:tcPr>
            <w:tcW w:type="dxa" w:w="1800"/>
          </w:tcPr>
          <w:p>
            <w:r>
              <w:t>319043.27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230.37</w:t>
            </w:r>
          </w:p>
        </w:tc>
        <w:tc>
          <w:tcPr>
            <w:tcW w:type="dxa" w:w="1800"/>
          </w:tcPr>
          <w:p>
            <w:r>
              <w:t>222.77</w:t>
            </w:r>
          </w:p>
        </w:tc>
        <w:tc>
          <w:tcPr>
            <w:tcW w:type="dxa" w:w="1800"/>
          </w:tcPr>
          <w:p>
            <w:r>
              <w:t>236.62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-0.76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1923.20</w:t>
            </w:r>
          </w:p>
        </w:tc>
        <w:tc>
          <w:tcPr>
            <w:tcW w:type="dxa" w:w="1800"/>
          </w:tcPr>
          <w:p>
            <w:r>
              <w:t>-14.31</w:t>
            </w:r>
          </w:p>
        </w:tc>
        <w:tc>
          <w:tcPr>
            <w:tcW w:type="dxa" w:w="1800"/>
          </w:tcPr>
          <w:p>
            <w:r>
              <w:t>27391.20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1_week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H1.Z12 (central_cooling)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[central_cooling]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사용량(5818.6) 대비 최대 피크(82421.6)가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-0.12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147948.63</w:t>
            </w:r>
          </w:p>
        </w:tc>
        <w:tc>
          <w:tcPr>
            <w:tcW w:type="dxa" w:w="1800"/>
          </w:tcPr>
          <w:p>
            <w:r>
              <w:t>10201.05</w:t>
            </w:r>
          </w:p>
        </w:tc>
        <w:tc>
          <w:tcPr>
            <w:tcW w:type="dxa" w:w="1800"/>
          </w:tcPr>
          <w:p>
            <w:r>
              <w:t>279779.99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5818.58</w:t>
            </w:r>
          </w:p>
        </w:tc>
        <w:tc>
          <w:tcPr>
            <w:tcW w:type="dxa" w:w="1800"/>
          </w:tcPr>
          <w:p>
            <w:r>
              <w:t>-1.35</w:t>
            </w:r>
          </w:p>
        </w:tc>
        <w:tc>
          <w:tcPr>
            <w:tcW w:type="dxa" w:w="1800"/>
          </w:tcPr>
          <w:p>
            <w:r>
              <w:t>82421.62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5078.49</w:t>
            </w:r>
          </w:p>
        </w:tc>
        <w:tc>
          <w:tcPr>
            <w:tcW w:type="dxa" w:w="1800"/>
          </w:tcPr>
          <w:p>
            <w:r>
              <w:t>-25.18</w:t>
            </w:r>
          </w:p>
        </w:tc>
        <w:tc>
          <w:tcPr>
            <w:tcW w:type="dxa" w:w="1800"/>
          </w:tcPr>
          <w:p>
            <w:r>
              <w:t>57938.45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230.42</w:t>
            </w:r>
          </w:p>
        </w:tc>
        <w:tc>
          <w:tcPr>
            <w:tcW w:type="dxa" w:w="1800"/>
          </w:tcPr>
          <w:p>
            <w:r>
              <w:t>222.68</w:t>
            </w:r>
          </w:p>
        </w:tc>
        <w:tc>
          <w:tcPr>
            <w:tcW w:type="dxa" w:w="1800"/>
          </w:tcPr>
          <w:p>
            <w:r>
              <w:t>236.70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50.04</w:t>
            </w:r>
          </w:p>
        </w:tc>
        <w:tc>
          <w:tcPr>
            <w:tcW w:type="dxa" w:w="1800"/>
          </w:tcPr>
          <w:p>
            <w:r>
              <w:t>49.05</w:t>
            </w:r>
          </w:p>
        </w:tc>
        <w:tc>
          <w:tcPr>
            <w:tcW w:type="dxa" w:w="1800"/>
          </w:tcPr>
          <w:p>
            <w:r>
              <w:t>50.14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1902.96</w:t>
            </w:r>
          </w:p>
        </w:tc>
        <w:tc>
          <w:tcPr>
            <w:tcW w:type="dxa" w:w="1800"/>
          </w:tcPr>
          <w:p>
            <w:r>
              <w:t>-0.51</w:t>
            </w:r>
          </w:p>
        </w:tc>
        <w:tc>
          <w:tcPr>
            <w:tcW w:type="dxa" w:w="1800"/>
          </w:tcPr>
          <w:p>
            <w:r>
              <w:t>27253.52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173015.63</w:t>
            </w:r>
          </w:p>
        </w:tc>
        <w:tc>
          <w:tcPr>
            <w:tcW w:type="dxa" w:w="1800"/>
          </w:tcPr>
          <w:p>
            <w:r>
              <w:t>12025.78</w:t>
            </w:r>
          </w:p>
        </w:tc>
        <w:tc>
          <w:tcPr>
            <w:tcW w:type="dxa" w:w="1800"/>
          </w:tcPr>
          <w:p>
            <w:r>
              <w:t>319665.92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-0.30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1977.24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27750.55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147942.71</w:t>
            </w:r>
          </w:p>
        </w:tc>
        <w:tc>
          <w:tcPr>
            <w:tcW w:type="dxa" w:w="1800"/>
          </w:tcPr>
          <w:p>
            <w:r>
              <w:t>10201.41</w:t>
            </w:r>
          </w:p>
        </w:tc>
        <w:tc>
          <w:tcPr>
            <w:tcW w:type="dxa" w:w="1800"/>
          </w:tcPr>
          <w:p>
            <w:r>
              <w:t>279783.42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11.39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139.87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229.98</w:t>
            </w:r>
          </w:p>
        </w:tc>
        <w:tc>
          <w:tcPr>
            <w:tcW w:type="dxa" w:w="1800"/>
          </w:tcPr>
          <w:p>
            <w:r>
              <w:t>222.44</w:t>
            </w:r>
          </w:p>
        </w:tc>
        <w:tc>
          <w:tcPr>
            <w:tcW w:type="dxa" w:w="1800"/>
          </w:tcPr>
          <w:p>
            <w:r>
              <w:t>236.10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173007.01</w:t>
            </w:r>
          </w:p>
        </w:tc>
        <w:tc>
          <w:tcPr>
            <w:tcW w:type="dxa" w:w="1800"/>
          </w:tcPr>
          <w:p>
            <w:r>
              <w:t>12025.60</w:t>
            </w:r>
          </w:p>
        </w:tc>
        <w:tc>
          <w:tcPr>
            <w:tcW w:type="dxa" w:w="1800"/>
          </w:tcPr>
          <w:p>
            <w:r>
              <w:t>319665.79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11.42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141.74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52,159</w:t>
            </w:r>
          </w:p>
        </w:tc>
        <w:tc>
          <w:tcPr>
            <w:tcW w:type="dxa" w:w="1800"/>
          </w:tcPr>
          <w:p>
            <w:r>
              <w:t>-0.91</w:t>
            </w:r>
          </w:p>
        </w:tc>
        <w:tc>
          <w:tcPr>
            <w:tcW w:type="dxa" w:w="1800"/>
          </w:tcPr>
          <w:p>
            <w:r>
              <w:t>-5.97</w:t>
            </w:r>
          </w:p>
        </w:tc>
        <w:tc>
          <w:tcPr>
            <w:tcW w:type="dxa" w:w="1800"/>
          </w:tcPr>
          <w:p>
            <w:r>
              <w:t>3.43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1882.98</w:t>
            </w:r>
          </w:p>
        </w:tc>
        <w:tc>
          <w:tcPr>
            <w:tcW w:type="dxa" w:w="1800"/>
          </w:tcPr>
          <w:p>
            <w:r>
              <w:t>-3.99</w:t>
            </w:r>
          </w:p>
        </w:tc>
        <w:tc>
          <w:tcPr>
            <w:tcW w:type="dxa" w:w="1800"/>
          </w:tcPr>
          <w:p>
            <w:r>
              <w:t>27419.20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229.77</w:t>
            </w:r>
          </w:p>
        </w:tc>
        <w:tc>
          <w:tcPr>
            <w:tcW w:type="dxa" w:w="1800"/>
          </w:tcPr>
          <w:p>
            <w:r>
              <w:t>221.97</w:t>
            </w:r>
          </w:p>
        </w:tc>
        <w:tc>
          <w:tcPr>
            <w:tcW w:type="dxa" w:w="1800"/>
          </w:tcPr>
          <w:p>
            <w:r>
              <w:t>236.78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11.65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141.87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2_week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H1.Z24 (central_cooling)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[central_cooling]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사용량(3446.7) 대비 최대 피크(57372.9)가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1182.15</w:t>
            </w:r>
          </w:p>
        </w:tc>
        <w:tc>
          <w:tcPr>
            <w:tcW w:type="dxa" w:w="1800"/>
          </w:tcPr>
          <w:p>
            <w:r>
              <w:t>-65.32</w:t>
            </w:r>
          </w:p>
        </w:tc>
        <w:tc>
          <w:tcPr>
            <w:tcW w:type="dxa" w:w="1800"/>
          </w:tcPr>
          <w:p>
            <w:r>
              <w:t>19160.46</w:t>
            </w:r>
          </w:p>
        </w:tc>
        <w:tc>
          <w:tcPr>
            <w:tcW w:type="dxa" w:w="1800"/>
          </w:tcPr>
          <w:p>
            <w:r>
              <w:t>13.4%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1237.11</w:t>
            </w:r>
          </w:p>
        </w:tc>
        <w:tc>
          <w:tcPr>
            <w:tcW w:type="dxa" w:w="1800"/>
          </w:tcPr>
          <w:p>
            <w:r>
              <w:t>34.13</w:t>
            </w:r>
          </w:p>
        </w:tc>
        <w:tc>
          <w:tcPr>
            <w:tcW w:type="dxa" w:w="1800"/>
          </w:tcPr>
          <w:p>
            <w:r>
              <w:t>19733.59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3446.70</w:t>
            </w:r>
          </w:p>
        </w:tc>
        <w:tc>
          <w:tcPr>
            <w:tcW w:type="dxa" w:w="1800"/>
          </w:tcPr>
          <w:p>
            <w:r>
              <w:t>3.84</w:t>
            </w:r>
          </w:p>
        </w:tc>
        <w:tc>
          <w:tcPr>
            <w:tcW w:type="dxa" w:w="1800"/>
          </w:tcPr>
          <w:p>
            <w:r>
              <w:t>57372.90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101339.61</w:t>
            </w:r>
          </w:p>
        </w:tc>
        <w:tc>
          <w:tcPr>
            <w:tcW w:type="dxa" w:w="1800"/>
          </w:tcPr>
          <w:p>
            <w:r>
              <w:t>12133.33</w:t>
            </w:r>
          </w:p>
        </w:tc>
        <w:tc>
          <w:tcPr>
            <w:tcW w:type="dxa" w:w="1800"/>
          </w:tcPr>
          <w:p>
            <w:r>
              <w:t>193498.07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229.77</w:t>
            </w:r>
          </w:p>
        </w:tc>
        <w:tc>
          <w:tcPr>
            <w:tcW w:type="dxa" w:w="1800"/>
          </w:tcPr>
          <w:p>
            <w:r>
              <w:t>207.88</w:t>
            </w:r>
          </w:p>
        </w:tc>
        <w:tc>
          <w:tcPr>
            <w:tcW w:type="dxa" w:w="1800"/>
          </w:tcPr>
          <w:p>
            <w:r>
              <w:t>235.85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6.87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100.93</w:t>
            </w:r>
          </w:p>
        </w:tc>
        <w:tc>
          <w:tcPr>
            <w:tcW w:type="dxa" w:w="1800"/>
          </w:tcPr>
          <w:p>
            <w:r>
              <w:t>13.4%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0.64</w:t>
            </w:r>
          </w:p>
        </w:tc>
        <w:tc>
          <w:tcPr>
            <w:tcW w:type="dxa" w:w="1800"/>
          </w:tcPr>
          <w:p>
            <w:r>
              <w:t>0.24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102226.61</w:t>
            </w:r>
          </w:p>
        </w:tc>
        <w:tc>
          <w:tcPr>
            <w:tcW w:type="dxa" w:w="1800"/>
          </w:tcPr>
          <w:p>
            <w:r>
              <w:t>13172.96</w:t>
            </w:r>
          </w:p>
        </w:tc>
        <w:tc>
          <w:tcPr>
            <w:tcW w:type="dxa" w:w="1800"/>
          </w:tcPr>
          <w:p>
            <w:r>
              <w:t>193498.07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83741.27</w:t>
            </w:r>
          </w:p>
        </w:tc>
        <w:tc>
          <w:tcPr>
            <w:tcW w:type="dxa" w:w="1800"/>
          </w:tcPr>
          <w:p>
            <w:r>
              <w:t>10176.47</w:t>
            </w:r>
          </w:p>
        </w:tc>
        <w:tc>
          <w:tcPr>
            <w:tcW w:type="dxa" w:w="1800"/>
          </w:tcPr>
          <w:p>
            <w:r>
              <w:t>158515.28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6.87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97.16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195.88</w:t>
            </w:r>
          </w:p>
        </w:tc>
        <w:tc>
          <w:tcPr>
            <w:tcW w:type="dxa" w:w="1800"/>
          </w:tcPr>
          <w:p>
            <w:r>
              <w:t>236.52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49.49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229.54</w:t>
            </w:r>
          </w:p>
        </w:tc>
        <w:tc>
          <w:tcPr>
            <w:tcW w:type="dxa" w:w="1800"/>
          </w:tcPr>
          <w:p>
            <w:r>
              <w:t>221.64</w:t>
            </w:r>
          </w:p>
        </w:tc>
        <w:tc>
          <w:tcPr>
            <w:tcW w:type="dxa" w:w="1800"/>
          </w:tcPr>
          <w:p>
            <w:r>
              <w:t>236.56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0.54</w:t>
            </w:r>
          </w:p>
        </w:tc>
        <w:tc>
          <w:tcPr>
            <w:tcW w:type="dxa" w:w="1800"/>
          </w:tcPr>
          <w:p>
            <w:r>
              <w:t>-0.29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7.38</w:t>
            </w:r>
          </w:p>
        </w:tc>
        <w:tc>
          <w:tcPr>
            <w:tcW w:type="dxa" w:w="1800"/>
          </w:tcPr>
          <w:p>
            <w:r>
              <w:t>0.18</w:t>
            </w:r>
          </w:p>
        </w:tc>
        <w:tc>
          <w:tcPr>
            <w:tcW w:type="dxa" w:w="1800"/>
          </w:tcPr>
          <w:p>
            <w:r>
              <w:t>102.28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2836.42</w:t>
            </w:r>
          </w:p>
        </w:tc>
        <w:tc>
          <w:tcPr>
            <w:tcW w:type="dxa" w:w="1800"/>
          </w:tcPr>
          <w:p>
            <w:r>
              <w:t>1.28</w:t>
            </w:r>
          </w:p>
        </w:tc>
        <w:tc>
          <w:tcPr>
            <w:tcW w:type="dxa" w:w="1800"/>
          </w:tcPr>
          <w:p>
            <w:r>
              <w:t>38773.75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13.4%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1149.62</w:t>
            </w:r>
          </w:p>
        </w:tc>
        <w:tc>
          <w:tcPr>
            <w:tcW w:type="dxa" w:w="1800"/>
          </w:tcPr>
          <w:p>
            <w:r>
              <w:t>-43.62</w:t>
            </w:r>
          </w:p>
        </w:tc>
        <w:tc>
          <w:tcPr>
            <w:tcW w:type="dxa" w:w="1800"/>
          </w:tcPr>
          <w:p>
            <w:r>
              <w:t>18590.55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83008.34</w:t>
            </w:r>
          </w:p>
        </w:tc>
        <w:tc>
          <w:tcPr>
            <w:tcW w:type="dxa" w:w="1800"/>
          </w:tcPr>
          <w:p>
            <w:r>
              <w:t>9268.48</w:t>
            </w:r>
          </w:p>
        </w:tc>
        <w:tc>
          <w:tcPr>
            <w:tcW w:type="dxa" w:w="1800"/>
          </w:tcPr>
          <w:p>
            <w:r>
              <w:t>158515.35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4_week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H1.Z25 (central_cooling)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[central_cooling]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사용량(3315.4) 대비 최대 피크(54263.6)가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-0.19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-0.89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13.6%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98567.87</w:t>
            </w:r>
          </w:p>
        </w:tc>
        <w:tc>
          <w:tcPr>
            <w:tcW w:type="dxa" w:w="1800"/>
          </w:tcPr>
          <w:p>
            <w:r>
              <w:t>12826.59</w:t>
            </w:r>
          </w:p>
        </w:tc>
        <w:tc>
          <w:tcPr>
            <w:tcW w:type="dxa" w:w="1800"/>
          </w:tcPr>
          <w:p>
            <w:r>
              <w:t>186263.25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2130.91</w:t>
            </w:r>
          </w:p>
        </w:tc>
        <w:tc>
          <w:tcPr>
            <w:tcW w:type="dxa" w:w="1800"/>
          </w:tcPr>
          <w:p>
            <w:r>
              <w:t>-74.60</w:t>
            </w:r>
          </w:p>
        </w:tc>
        <w:tc>
          <w:tcPr>
            <w:tcW w:type="dxa" w:w="1800"/>
          </w:tcPr>
          <w:p>
            <w:r>
              <w:t>28856.69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-9.69</w:t>
            </w:r>
          </w:p>
        </w:tc>
        <w:tc>
          <w:tcPr>
            <w:tcW w:type="dxa" w:w="1800"/>
          </w:tcPr>
          <w:p>
            <w:r>
              <w:t>-76.37</w:t>
            </w:r>
          </w:p>
        </w:tc>
        <w:tc>
          <w:tcPr>
            <w:tcW w:type="dxa" w:w="1800"/>
          </w:tcPr>
          <w:p>
            <w:r>
              <w:t>48.60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48.10</w:t>
            </w:r>
          </w:p>
        </w:tc>
        <w:tc>
          <w:tcPr>
            <w:tcW w:type="dxa" w:w="1800"/>
          </w:tcPr>
          <w:p>
            <w:r>
              <w:t>50.14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964.87</w:t>
            </w:r>
          </w:p>
        </w:tc>
        <w:tc>
          <w:tcPr>
            <w:tcW w:type="dxa" w:w="1800"/>
          </w:tcPr>
          <w:p>
            <w:r>
              <w:t>-101.94</w:t>
            </w:r>
          </w:p>
        </w:tc>
        <w:tc>
          <w:tcPr>
            <w:tcW w:type="dxa" w:w="1800"/>
          </w:tcPr>
          <w:p>
            <w:r>
              <w:t>15826.21</w:t>
            </w:r>
          </w:p>
        </w:tc>
        <w:tc>
          <w:tcPr>
            <w:tcW w:type="dxa" w:w="1800"/>
          </w:tcPr>
          <w:p>
            <w:r>
              <w:t>13.6%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4.74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69.70</w:t>
            </w:r>
          </w:p>
        </w:tc>
        <w:tc>
          <w:tcPr>
            <w:tcW w:type="dxa" w:w="1800"/>
          </w:tcPr>
          <w:p>
            <w:r>
              <w:t>13.6%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230.25</w:t>
            </w:r>
          </w:p>
        </w:tc>
        <w:tc>
          <w:tcPr>
            <w:tcW w:type="dxa" w:w="1800"/>
          </w:tcPr>
          <w:p>
            <w:r>
              <w:t>222.52</w:t>
            </w:r>
          </w:p>
        </w:tc>
        <w:tc>
          <w:tcPr>
            <w:tcW w:type="dxa" w:w="1800"/>
          </w:tcPr>
          <w:p>
            <w:r>
              <w:t>236.56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-0.50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52,582</w:t>
            </w:r>
          </w:p>
        </w:tc>
        <w:tc>
          <w:tcPr>
            <w:tcW w:type="dxa" w:w="1800"/>
          </w:tcPr>
          <w:p>
            <w:r>
              <w:t>63751.69</w:t>
            </w:r>
          </w:p>
        </w:tc>
        <w:tc>
          <w:tcPr>
            <w:tcW w:type="dxa" w:w="1800"/>
          </w:tcPr>
          <w:p>
            <w:r>
              <w:t>8110.39</w:t>
            </w:r>
          </w:p>
        </w:tc>
        <w:tc>
          <w:tcPr>
            <w:tcW w:type="dxa" w:w="1800"/>
          </w:tcPr>
          <w:p>
            <w:r>
              <w:t>120385.68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229.81</w:t>
            </w:r>
          </w:p>
        </w:tc>
        <w:tc>
          <w:tcPr>
            <w:tcW w:type="dxa" w:w="1800"/>
          </w:tcPr>
          <w:p>
            <w:r>
              <w:t>222.27</w:t>
            </w:r>
          </w:p>
        </w:tc>
        <w:tc>
          <w:tcPr>
            <w:tcW w:type="dxa" w:w="1800"/>
          </w:tcPr>
          <w:p>
            <w:r>
              <w:t>235.88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1232.28</w:t>
            </w:r>
          </w:p>
        </w:tc>
        <w:tc>
          <w:tcPr>
            <w:tcW w:type="dxa" w:w="1800"/>
          </w:tcPr>
          <w:p>
            <w:r>
              <w:t>7.75</w:t>
            </w:r>
          </w:p>
        </w:tc>
        <w:tc>
          <w:tcPr>
            <w:tcW w:type="dxa" w:w="1800"/>
          </w:tcPr>
          <w:p>
            <w:r>
              <w:t>18584.25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229.65</w:t>
            </w:r>
          </w:p>
        </w:tc>
        <w:tc>
          <w:tcPr>
            <w:tcW w:type="dxa" w:w="1800"/>
          </w:tcPr>
          <w:p>
            <w:r>
              <w:t>221.80</w:t>
            </w:r>
          </w:p>
        </w:tc>
        <w:tc>
          <w:tcPr>
            <w:tcW w:type="dxa" w:w="1800"/>
          </w:tcPr>
          <w:p>
            <w:r>
              <w:t>236.61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7.08</w:t>
            </w:r>
          </w:p>
        </w:tc>
        <w:tc>
          <w:tcPr>
            <w:tcW w:type="dxa" w:w="1800"/>
          </w:tcPr>
          <w:p>
            <w:r>
              <w:t>0.20</w:t>
            </w:r>
          </w:p>
        </w:tc>
        <w:tc>
          <w:tcPr>
            <w:tcW w:type="dxa" w:w="1800"/>
          </w:tcPr>
          <w:p>
            <w:r>
              <w:t>96.79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97712.18</w:t>
            </w:r>
          </w:p>
        </w:tc>
        <w:tc>
          <w:tcPr>
            <w:tcW w:type="dxa" w:w="1800"/>
          </w:tcPr>
          <w:p>
            <w:r>
              <w:t>11813.98</w:t>
            </w:r>
          </w:p>
        </w:tc>
        <w:tc>
          <w:tcPr>
            <w:tcW w:type="dxa" w:w="1800"/>
          </w:tcPr>
          <w:p>
            <w:r>
              <w:t>186263.28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7.13</w:t>
            </w:r>
          </w:p>
        </w:tc>
        <w:tc>
          <w:tcPr>
            <w:tcW w:type="dxa" w:w="1800"/>
          </w:tcPr>
          <w:p>
            <w:r>
              <w:t>0.17</w:t>
            </w:r>
          </w:p>
        </w:tc>
        <w:tc>
          <w:tcPr>
            <w:tcW w:type="dxa" w:w="1800"/>
          </w:tcPr>
          <w:p>
            <w:r>
              <w:t>102.78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3315.41</w:t>
            </w:r>
          </w:p>
        </w:tc>
        <w:tc>
          <w:tcPr>
            <w:tcW w:type="dxa" w:w="1800"/>
          </w:tcPr>
          <w:p>
            <w:r>
              <w:t>3.97</w:t>
            </w:r>
          </w:p>
        </w:tc>
        <w:tc>
          <w:tcPr>
            <w:tcW w:type="dxa" w:w="1800"/>
          </w:tcPr>
          <w:p>
            <w:r>
              <w:t>54263.56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-0.22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52,582</w:t>
            </w:r>
          </w:p>
        </w:tc>
        <w:tc>
          <w:tcPr>
            <w:tcW w:type="dxa" w:w="1800"/>
          </w:tcPr>
          <w:p>
            <w:r>
              <w:t>63761.38</w:t>
            </w:r>
          </w:p>
        </w:tc>
        <w:tc>
          <w:tcPr>
            <w:tcW w:type="dxa" w:w="1800"/>
          </w:tcPr>
          <w:p>
            <w:r>
              <w:t>8105.44</w:t>
            </w:r>
          </w:p>
        </w:tc>
        <w:tc>
          <w:tcPr>
            <w:tcW w:type="dxa" w:w="1800"/>
          </w:tcPr>
          <w:p>
            <w:r>
              <w:t>120340.43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1234.43</w:t>
            </w:r>
          </w:p>
        </w:tc>
        <w:tc>
          <w:tcPr>
            <w:tcW w:type="dxa" w:w="1800"/>
          </w:tcPr>
          <w:p>
            <w:r>
              <w:t>3.66</w:t>
            </w:r>
          </w:p>
        </w:tc>
        <w:tc>
          <w:tcPr>
            <w:tcW w:type="dxa" w:w="1800"/>
          </w:tcPr>
          <w:p>
            <w:r>
              <w:t>19813.19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5_week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H1.Z20 (chp)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[chp]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-91.34</w:t>
            </w:r>
          </w:p>
        </w:tc>
        <w:tc>
          <w:tcPr>
            <w:tcW w:type="dxa" w:w="1800"/>
          </w:tcPr>
          <w:p>
            <w:r>
              <w:t>-276.21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-20490.44</w:t>
            </w:r>
          </w:p>
        </w:tc>
        <w:tc>
          <w:tcPr>
            <w:tcW w:type="dxa" w:w="1800"/>
          </w:tcPr>
          <w:p>
            <w:r>
              <w:t>-60798.78</w:t>
            </w:r>
          </w:p>
        </w:tc>
        <w:tc>
          <w:tcPr>
            <w:tcW w:type="dxa" w:w="1800"/>
          </w:tcPr>
          <w:p>
            <w:r>
              <w:t>6873.65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-101.68</w:t>
            </w:r>
          </w:p>
        </w:tc>
        <w:tc>
          <w:tcPr>
            <w:tcW w:type="dxa" w:w="1800"/>
          </w:tcPr>
          <w:p>
            <w:r>
              <w:t>-300.72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9485.79</w:t>
            </w:r>
          </w:p>
        </w:tc>
        <w:tc>
          <w:tcPr>
            <w:tcW w:type="dxa" w:w="1800"/>
          </w:tcPr>
          <w:p>
            <w:r>
              <w:t>1000.22</w:t>
            </w:r>
          </w:p>
        </w:tc>
        <w:tc>
          <w:tcPr>
            <w:tcW w:type="dxa" w:w="1800"/>
          </w:tcPr>
          <w:p>
            <w:r>
              <w:t>17746.21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-22826.64</w:t>
            </w:r>
          </w:p>
        </w:tc>
        <w:tc>
          <w:tcPr>
            <w:tcW w:type="dxa" w:w="1800"/>
          </w:tcPr>
          <w:p>
            <w:r>
              <w:t>-67210.94</w:t>
            </w:r>
          </w:p>
        </w:tc>
        <w:tc>
          <w:tcPr>
            <w:tcW w:type="dxa" w:w="1800"/>
          </w:tcPr>
          <w:p>
            <w:r>
              <w:t>6392.38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-0.11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-64429.84</w:t>
            </w:r>
          </w:p>
        </w:tc>
        <w:tc>
          <w:tcPr>
            <w:tcW w:type="dxa" w:w="1800"/>
          </w:tcPr>
          <w:p>
            <w:r>
              <w:t>-239655.81</w:t>
            </w:r>
          </w:p>
        </w:tc>
        <w:tc>
          <w:tcPr>
            <w:tcW w:type="dxa" w:w="1800"/>
          </w:tcPr>
          <w:p>
            <w:r>
              <w:t>21529.43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-94.07</w:t>
            </w:r>
          </w:p>
        </w:tc>
        <w:tc>
          <w:tcPr>
            <w:tcW w:type="dxa" w:w="1800"/>
          </w:tcPr>
          <w:p>
            <w:r>
              <w:t>-278.62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-21219.50</w:t>
            </w:r>
          </w:p>
        </w:tc>
        <w:tc>
          <w:tcPr>
            <w:tcW w:type="dxa" w:w="1800"/>
          </w:tcPr>
          <w:p>
            <w:r>
              <w:t>-62705.73</w:t>
            </w:r>
          </w:p>
        </w:tc>
        <w:tc>
          <w:tcPr>
            <w:tcW w:type="dxa" w:w="1800"/>
          </w:tcPr>
          <w:p>
            <w:r>
              <w:t>8261.30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8890.30</w:t>
            </w:r>
          </w:p>
        </w:tc>
        <w:tc>
          <w:tcPr>
            <w:tcW w:type="dxa" w:w="1800"/>
          </w:tcPr>
          <w:p>
            <w:r>
              <w:t>1219.42</w:t>
            </w:r>
          </w:p>
        </w:tc>
        <w:tc>
          <w:tcPr>
            <w:tcW w:type="dxa" w:w="1800"/>
          </w:tcPr>
          <w:p>
            <w:r>
              <w:t>15922.03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1855021.80</w:t>
            </w:r>
          </w:p>
        </w:tc>
        <w:tc>
          <w:tcPr>
            <w:tcW w:type="dxa" w:w="1800"/>
          </w:tcPr>
          <w:p>
            <w:r>
              <w:t>152100.85</w:t>
            </w:r>
          </w:p>
        </w:tc>
        <w:tc>
          <w:tcPr>
            <w:tcW w:type="dxa" w:w="1800"/>
          </w:tcPr>
          <w:p>
            <w:r>
              <w:t>3556811.28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222.61</w:t>
            </w:r>
          </w:p>
        </w:tc>
        <w:tc>
          <w:tcPr>
            <w:tcW w:type="dxa" w:w="1800"/>
          </w:tcPr>
          <w:p>
            <w:r>
              <w:t>236.45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49.46</w:t>
            </w:r>
          </w:p>
        </w:tc>
        <w:tc>
          <w:tcPr>
            <w:tcW w:type="dxa" w:w="1800"/>
          </w:tcPr>
          <w:p>
            <w:r>
              <w:t>50.12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-1846195.82</w:t>
            </w:r>
          </w:p>
        </w:tc>
        <w:tc>
          <w:tcPr>
            <w:tcW w:type="dxa" w:w="1800"/>
          </w:tcPr>
          <w:p>
            <w:r>
              <w:t>-3541065.41</w:t>
            </w:r>
          </w:p>
        </w:tc>
        <w:tc>
          <w:tcPr>
            <w:tcW w:type="dxa" w:w="1800"/>
          </w:tcPr>
          <w:p>
            <w:r>
              <w:t>-150880.91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-0.11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229.64</w:t>
            </w:r>
          </w:p>
        </w:tc>
        <w:tc>
          <w:tcPr>
            <w:tcW w:type="dxa" w:w="1800"/>
          </w:tcPr>
          <w:p>
            <w:r>
              <w:t>221.89</w:t>
            </w:r>
          </w:p>
        </w:tc>
        <w:tc>
          <w:tcPr>
            <w:tcW w:type="dxa" w:w="1800"/>
          </w:tcPr>
          <w:p>
            <w:r>
              <w:t>236.60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-154524.49</w:t>
            </w:r>
          </w:p>
        </w:tc>
        <w:tc>
          <w:tcPr>
            <w:tcW w:type="dxa" w:w="1800"/>
          </w:tcPr>
          <w:p>
            <w:r>
              <w:t>-285776.24</w:t>
            </w:r>
          </w:p>
        </w:tc>
        <w:tc>
          <w:tcPr>
            <w:tcW w:type="dxa" w:w="1800"/>
          </w:tcPr>
          <w:p>
            <w:r>
              <w:t>-14707.43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164005.45</w:t>
            </w:r>
          </w:p>
        </w:tc>
        <w:tc>
          <w:tcPr>
            <w:tcW w:type="dxa" w:w="1800"/>
          </w:tcPr>
          <w:p>
            <w:r>
              <w:t>15708.34</w:t>
            </w:r>
          </w:p>
        </w:tc>
        <w:tc>
          <w:tcPr>
            <w:tcW w:type="dxa" w:w="1800"/>
          </w:tcPr>
          <w:p>
            <w:r>
              <w:t>303515.76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229.85</w:t>
            </w:r>
          </w:p>
        </w:tc>
        <w:tc>
          <w:tcPr>
            <w:tcW w:type="dxa" w:w="1800"/>
          </w:tcPr>
          <w:p>
            <w:r>
              <w:t>222.38</w:t>
            </w:r>
          </w:p>
        </w:tc>
        <w:tc>
          <w:tcPr>
            <w:tcW w:type="dxa" w:w="1800"/>
          </w:tcPr>
          <w:p>
            <w:r>
              <w:t>235.90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-5139.85</w:t>
            </w:r>
          </w:p>
        </w:tc>
        <w:tc>
          <w:tcPr>
            <w:tcW w:type="dxa" w:w="1800"/>
          </w:tcPr>
          <w:p>
            <w:r>
              <w:t>-29165.73</w:t>
            </w:r>
          </w:p>
        </w:tc>
        <w:tc>
          <w:tcPr>
            <w:tcW w:type="dxa" w:w="1800"/>
          </w:tcPr>
          <w:p>
            <w:r>
              <w:t>20467.20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0_week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H1.ZE20 (chp)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[chp]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-0.10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9,510</w:t>
            </w:r>
          </w:p>
        </w:tc>
        <w:tc>
          <w:tcPr>
            <w:tcW w:type="dxa" w:w="1800"/>
          </w:tcPr>
          <w:p>
            <w:r>
              <w:t>2406.04</w:t>
            </w:r>
          </w:p>
        </w:tc>
        <w:tc>
          <w:tcPr>
            <w:tcW w:type="dxa" w:w="1800"/>
          </w:tcPr>
          <w:p>
            <w:r>
              <w:t>861.83</w:t>
            </w:r>
          </w:p>
        </w:tc>
        <w:tc>
          <w:tcPr>
            <w:tcW w:type="dxa" w:w="1800"/>
          </w:tcPr>
          <w:p>
            <w:r>
              <w:t>4009.40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230.60</w:t>
            </w:r>
          </w:p>
        </w:tc>
        <w:tc>
          <w:tcPr>
            <w:tcW w:type="dxa" w:w="1800"/>
          </w:tcPr>
          <w:p>
            <w:r>
              <w:t>222.96</w:t>
            </w:r>
          </w:p>
        </w:tc>
        <w:tc>
          <w:tcPr>
            <w:tcW w:type="dxa" w:w="1800"/>
          </w:tcPr>
          <w:p>
            <w:r>
              <w:t>236.18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-23594.92</w:t>
            </w:r>
          </w:p>
        </w:tc>
        <w:tc>
          <w:tcPr>
            <w:tcW w:type="dxa" w:w="1800"/>
          </w:tcPr>
          <w:p>
            <w:r>
              <w:t>-61981.32</w:t>
            </w:r>
          </w:p>
        </w:tc>
        <w:tc>
          <w:tcPr>
            <w:tcW w:type="dxa" w:w="1800"/>
          </w:tcPr>
          <w:p>
            <w:r>
              <w:t>863.55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-22592.37</w:t>
            </w:r>
          </w:p>
        </w:tc>
        <w:tc>
          <w:tcPr>
            <w:tcW w:type="dxa" w:w="1800"/>
          </w:tcPr>
          <w:p>
            <w:r>
              <w:t>-59953.74</w:t>
            </w:r>
          </w:p>
        </w:tc>
        <w:tc>
          <w:tcPr>
            <w:tcW w:type="dxa" w:w="1800"/>
          </w:tcPr>
          <w:p>
            <w:r>
              <w:t>407.84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-100.84</w:t>
            </w:r>
          </w:p>
        </w:tc>
        <w:tc>
          <w:tcPr>
            <w:tcW w:type="dxa" w:w="1800"/>
          </w:tcPr>
          <w:p>
            <w:r>
              <w:t>-266.26</w:t>
            </w:r>
          </w:p>
        </w:tc>
        <w:tc>
          <w:tcPr>
            <w:tcW w:type="dxa" w:w="1800"/>
          </w:tcPr>
          <w:p>
            <w:r>
              <w:t>-0.16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-25163.52</w:t>
            </w:r>
          </w:p>
        </w:tc>
        <w:tc>
          <w:tcPr>
            <w:tcW w:type="dxa" w:w="1800"/>
          </w:tcPr>
          <w:p>
            <w:r>
              <w:t>-66431.31</w:t>
            </w:r>
          </w:p>
        </w:tc>
        <w:tc>
          <w:tcPr>
            <w:tcW w:type="dxa" w:w="1800"/>
          </w:tcPr>
          <w:p>
            <w:r>
              <w:t>1559.18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-104.80</w:t>
            </w:r>
          </w:p>
        </w:tc>
        <w:tc>
          <w:tcPr>
            <w:tcW w:type="dxa" w:w="1800"/>
          </w:tcPr>
          <w:p>
            <w:r>
              <w:t>-273.37</w:t>
            </w:r>
          </w:p>
        </w:tc>
        <w:tc>
          <w:tcPr>
            <w:tcW w:type="dxa" w:w="1800"/>
          </w:tcPr>
          <w:p>
            <w:r>
              <w:t>-0.11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-112.54</w:t>
            </w:r>
          </w:p>
        </w:tc>
        <w:tc>
          <w:tcPr>
            <w:tcW w:type="dxa" w:w="1800"/>
          </w:tcPr>
          <w:p>
            <w:r>
              <w:t>-291.97</w:t>
            </w:r>
          </w:p>
        </w:tc>
        <w:tc>
          <w:tcPr>
            <w:tcW w:type="dxa" w:w="1800"/>
          </w:tcPr>
          <w:p>
            <w:r>
              <w:t>-0.20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0.08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229.92</w:t>
            </w:r>
          </w:p>
        </w:tc>
        <w:tc>
          <w:tcPr>
            <w:tcW w:type="dxa" w:w="1800"/>
          </w:tcPr>
          <w:p>
            <w:r>
              <w:t>222.80</w:t>
            </w:r>
          </w:p>
        </w:tc>
        <w:tc>
          <w:tcPr>
            <w:tcW w:type="dxa" w:w="1800"/>
          </w:tcPr>
          <w:p>
            <w:r>
              <w:t>236.28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9,518</w:t>
            </w:r>
          </w:p>
        </w:tc>
        <w:tc>
          <w:tcPr>
            <w:tcW w:type="dxa" w:w="1800"/>
          </w:tcPr>
          <w:p>
            <w:r>
              <w:t>-564139.24</w:t>
            </w:r>
          </w:p>
        </w:tc>
        <w:tc>
          <w:tcPr>
            <w:tcW w:type="dxa" w:w="1800"/>
          </w:tcPr>
          <w:p>
            <w:r>
              <w:t>-918697.18</w:t>
            </w:r>
          </w:p>
        </w:tc>
        <w:tc>
          <w:tcPr>
            <w:tcW w:type="dxa" w:w="1800"/>
          </w:tcPr>
          <w:p>
            <w:r>
              <w:t>-239641.65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9,518</w:t>
            </w:r>
          </w:p>
        </w:tc>
        <w:tc>
          <w:tcPr>
            <w:tcW w:type="dxa" w:w="1800"/>
          </w:tcPr>
          <w:p>
            <w:r>
              <w:t>-185895.05</w:t>
            </w:r>
          </w:p>
        </w:tc>
        <w:tc>
          <w:tcPr>
            <w:tcW w:type="dxa" w:w="1800"/>
          </w:tcPr>
          <w:p>
            <w:r>
              <w:t>-303189.64</w:t>
            </w:r>
          </w:p>
        </w:tc>
        <w:tc>
          <w:tcPr>
            <w:tcW w:type="dxa" w:w="1800"/>
          </w:tcPr>
          <w:p>
            <w:r>
              <w:t>-78632.78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9,518</w:t>
            </w:r>
          </w:p>
        </w:tc>
        <w:tc>
          <w:tcPr>
            <w:tcW w:type="dxa" w:w="1800"/>
          </w:tcPr>
          <w:p>
            <w:r>
              <w:t>566552.02</w:t>
            </w:r>
          </w:p>
        </w:tc>
        <w:tc>
          <w:tcPr>
            <w:tcW w:type="dxa" w:w="1800"/>
          </w:tcPr>
          <w:p>
            <w:r>
              <w:t>240505.99</w:t>
            </w:r>
          </w:p>
        </w:tc>
        <w:tc>
          <w:tcPr>
            <w:tcW w:type="dxa" w:w="1800"/>
          </w:tcPr>
          <w:p>
            <w:r>
              <w:t>922716.23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9,518</w:t>
            </w:r>
          </w:p>
        </w:tc>
        <w:tc>
          <w:tcPr>
            <w:tcW w:type="dxa" w:w="1800"/>
          </w:tcPr>
          <w:p>
            <w:r>
              <w:t>-199448.01</w:t>
            </w:r>
          </w:p>
        </w:tc>
        <w:tc>
          <w:tcPr>
            <w:tcW w:type="dxa" w:w="1800"/>
          </w:tcPr>
          <w:p>
            <w:r>
              <w:t>-324377.44</w:t>
            </w:r>
          </w:p>
        </w:tc>
        <w:tc>
          <w:tcPr>
            <w:tcW w:type="dxa" w:w="1800"/>
          </w:tcPr>
          <w:p>
            <w:r>
              <w:t>-84888.60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9,518</w:t>
            </w:r>
          </w:p>
        </w:tc>
        <w:tc>
          <w:tcPr>
            <w:tcW w:type="dxa" w:w="1800"/>
          </w:tcPr>
          <w:p>
            <w:r>
              <w:t>-178796.19</w:t>
            </w:r>
          </w:p>
        </w:tc>
        <w:tc>
          <w:tcPr>
            <w:tcW w:type="dxa" w:w="1800"/>
          </w:tcPr>
          <w:p>
            <w:r>
              <w:t>-291130.09</w:t>
            </w:r>
          </w:p>
        </w:tc>
        <w:tc>
          <w:tcPr>
            <w:tcW w:type="dxa" w:w="1800"/>
          </w:tcPr>
          <w:p>
            <w:r>
              <w:t>-76118.58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-71350.81</w:t>
            </w:r>
          </w:p>
        </w:tc>
        <w:tc>
          <w:tcPr>
            <w:tcW w:type="dxa" w:w="1800"/>
          </w:tcPr>
          <w:p>
            <w:r>
              <w:t>-186628.49</w:t>
            </w:r>
          </w:p>
        </w:tc>
        <w:tc>
          <w:tcPr>
            <w:tcW w:type="dxa" w:w="1800"/>
          </w:tcPr>
          <w:p>
            <w:r>
              <w:t>2830.58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9,519</w:t>
            </w:r>
          </w:p>
        </w:tc>
        <w:tc>
          <w:tcPr>
            <w:tcW w:type="dxa" w:w="1800"/>
          </w:tcPr>
          <w:p>
            <w:r>
              <w:t>230.22</w:t>
            </w:r>
          </w:p>
        </w:tc>
        <w:tc>
          <w:tcPr>
            <w:tcW w:type="dxa" w:w="1800"/>
          </w:tcPr>
          <w:p>
            <w:r>
              <w:t>222.78</w:t>
            </w:r>
          </w:p>
        </w:tc>
        <w:tc>
          <w:tcPr>
            <w:tcW w:type="dxa" w:w="1800"/>
          </w:tcPr>
          <w:p>
            <w:r>
              <w:t>235.65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E20_week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H1.W12 (chp_heat_generation)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[chp_heat_generation] 그룹에 속하는 설비입니다.</w:t>
      </w:r>
    </w:p>
    <w:p>
      <w:pPr>
        <w:pStyle w:val="ListBullet"/>
      </w:pPr>
      <w:r>
        <w:t>▶ 무부하(0) 비율이 49.1%로, 근무 외 시간(야간/휴일 등)에 가동을 멈추는 간헐적 운영 패턴을 보입니다.</w:t>
      </w:r>
    </w:p>
    <w:p>
      <w:pPr>
        <w:pStyle w:val="ListBullet"/>
      </w:pPr>
      <w:r>
        <w:t>▶ 평균 사용량(106099.3) 대비 최대 피크(355942.5)가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8.14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17.90</w:t>
            </w:r>
          </w:p>
        </w:tc>
        <w:tc>
          <w:tcPr>
            <w:tcW w:type="dxa" w:w="1800"/>
          </w:tcPr>
          <w:p>
            <w:r>
              <w:t>47.8%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58.96</w:t>
            </w:r>
          </w:p>
        </w:tc>
        <w:tc>
          <w:tcPr>
            <w:tcW w:type="dxa" w:w="1800"/>
          </w:tcPr>
          <w:p>
            <w:r>
              <w:t>5.00</w:t>
            </w:r>
          </w:p>
        </w:tc>
        <w:tc>
          <w:tcPr>
            <w:tcW w:type="dxa" w:w="1800"/>
          </w:tcPr>
          <w:p>
            <w:r>
              <w:t>87.00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51.02</w:t>
            </w:r>
          </w:p>
        </w:tc>
        <w:tc>
          <w:tcPr>
            <w:tcW w:type="dxa" w:w="1800"/>
          </w:tcPr>
          <w:p>
            <w:r>
              <w:t>3.00</w:t>
            </w:r>
          </w:p>
        </w:tc>
        <w:tc>
          <w:tcPr>
            <w:tcW w:type="dxa" w:w="1800"/>
          </w:tcPr>
          <w:p>
            <w:r>
              <w:t>81.45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2918666.97</w:t>
            </w:r>
          </w:p>
        </w:tc>
        <w:tc>
          <w:tcPr>
            <w:tcW w:type="dxa" w:w="1800"/>
          </w:tcPr>
          <w:p>
            <w:r>
              <w:t>153516.67</w:t>
            </w:r>
          </w:p>
        </w:tc>
        <w:tc>
          <w:tcPr>
            <w:tcW w:type="dxa" w:w="1800"/>
          </w:tcPr>
          <w:p>
            <w:r>
              <w:t>5736030.00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106099.27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355942.53</w:t>
            </w:r>
          </w:p>
        </w:tc>
        <w:tc>
          <w:tcPr>
            <w:tcW w:type="dxa" w:w="1800"/>
          </w:tcPr>
          <w:p>
            <w:r>
              <w:t>49.1%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7936.72</w:t>
            </w:r>
          </w:p>
        </w:tc>
        <w:tc>
          <w:tcPr>
            <w:tcW w:type="dxa" w:w="1800"/>
          </w:tcPr>
          <w:p>
            <w:r>
              <w:t>-5205.00</w:t>
            </w:r>
          </w:p>
        </w:tc>
        <w:tc>
          <w:tcPr>
            <w:tcW w:type="dxa" w:w="1800"/>
          </w:tcPr>
          <w:p>
            <w:r>
              <w:t>31554.83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232819080.79</w:t>
            </w:r>
          </w:p>
        </w:tc>
        <w:tc>
          <w:tcPr>
            <w:tcW w:type="dxa" w:w="1800"/>
          </w:tcPr>
          <w:p>
            <w:r>
              <w:t>19063270.00</w:t>
            </w:r>
          </w:p>
        </w:tc>
        <w:tc>
          <w:tcPr>
            <w:tcW w:type="dxa" w:w="1800"/>
          </w:tcPr>
          <w:p>
            <w:r>
              <w:t>448349840.00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W12_week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V.K21 (cooling_thermal)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[cooling_thermal]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사용량(43053.6) 대비 최대 피크(1547997.5)가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1231156.53</w:t>
            </w:r>
          </w:p>
        </w:tc>
        <w:tc>
          <w:tcPr>
            <w:tcW w:type="dxa" w:w="1800"/>
          </w:tcPr>
          <w:p>
            <w:r>
              <w:t>75400.00</w:t>
            </w:r>
          </w:p>
        </w:tc>
        <w:tc>
          <w:tcPr>
            <w:tcW w:type="dxa" w:w="1800"/>
          </w:tcPr>
          <w:p>
            <w:r>
              <w:t>2345533.46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-1500.00</w:t>
            </w:r>
          </w:p>
        </w:tc>
        <w:tc>
          <w:tcPr>
            <w:tcW w:type="dxa" w:w="1800"/>
          </w:tcPr>
          <w:p>
            <w:r>
              <w:t>-9879.50</w:t>
            </w:r>
          </w:p>
        </w:tc>
        <w:tc>
          <w:tcPr>
            <w:tcW w:type="dxa" w:w="1800"/>
          </w:tcPr>
          <w:p>
            <w:r>
              <w:t>7454.42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24.95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87.26</w:t>
            </w:r>
          </w:p>
        </w:tc>
        <w:tc>
          <w:tcPr>
            <w:tcW w:type="dxa" w:w="1800"/>
          </w:tcPr>
          <w:p>
            <w:r>
              <w:t>3.2%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43053.61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1547997.50</w:t>
            </w:r>
          </w:p>
        </w:tc>
        <w:tc>
          <w:tcPr>
            <w:tcW w:type="dxa" w:w="1800"/>
          </w:tcPr>
          <w:p>
            <w:r>
              <w:t>3.5%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52,539</w:t>
            </w:r>
          </w:p>
        </w:tc>
        <w:tc>
          <w:tcPr>
            <w:tcW w:type="dxa" w:w="1800"/>
          </w:tcPr>
          <w:p>
            <w:r>
              <w:t>10.08</w:t>
            </w:r>
          </w:p>
        </w:tc>
        <w:tc>
          <w:tcPr>
            <w:tcW w:type="dxa" w:w="1800"/>
          </w:tcPr>
          <w:p>
            <w:r>
              <w:t>-1.57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740595508.64</w:t>
            </w:r>
          </w:p>
        </w:tc>
        <w:tc>
          <w:tcPr>
            <w:tcW w:type="dxa" w:w="1800"/>
          </w:tcPr>
          <w:p>
            <w:r>
              <w:t>71615300.00</w:t>
            </w:r>
          </w:p>
        </w:tc>
        <w:tc>
          <w:tcPr>
            <w:tcW w:type="dxa" w:w="1800"/>
          </w:tcPr>
          <w:p>
            <w:r>
              <w:t>1386073197.07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52,550</w:t>
            </w:r>
          </w:p>
        </w:tc>
        <w:tc>
          <w:tcPr>
            <w:tcW w:type="dxa" w:w="1800"/>
          </w:tcPr>
          <w:p>
            <w:r>
              <w:t>8.53</w:t>
            </w:r>
          </w:p>
        </w:tc>
        <w:tc>
          <w:tcPr>
            <w:tcW w:type="dxa" w:w="1800"/>
          </w:tcPr>
          <w:p>
            <w:r>
              <w:t>-2.00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.K21_week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H2.T.Z33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사용량(35917.0) 대비 최대 피크(167897.5)가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34838.19</w:t>
            </w:r>
          </w:p>
        </w:tc>
        <w:tc>
          <w:tcPr>
            <w:tcW w:type="dxa" w:w="1800"/>
          </w:tcPr>
          <w:p>
            <w:r>
              <w:t>4321.70</w:t>
            </w:r>
          </w:p>
        </w:tc>
        <w:tc>
          <w:tcPr>
            <w:tcW w:type="dxa" w:w="1800"/>
          </w:tcPr>
          <w:p>
            <w:r>
              <w:t>68714.18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231.40</w:t>
            </w:r>
          </w:p>
        </w:tc>
        <w:tc>
          <w:tcPr>
            <w:tcW w:type="dxa" w:w="1800"/>
          </w:tcPr>
          <w:p>
            <w:r>
              <w:t>224.82</w:t>
            </w:r>
          </w:p>
        </w:tc>
        <w:tc>
          <w:tcPr>
            <w:tcW w:type="dxa" w:w="1800"/>
          </w:tcPr>
          <w:p>
            <w:r>
              <w:t>239.11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238720.58</w:t>
            </w:r>
          </w:p>
        </w:tc>
        <w:tc>
          <w:tcPr>
            <w:tcW w:type="dxa" w:w="1800"/>
          </w:tcPr>
          <w:p>
            <w:r>
              <w:t>26617.35</w:t>
            </w:r>
          </w:p>
        </w:tc>
        <w:tc>
          <w:tcPr>
            <w:tcW w:type="dxa" w:w="1800"/>
          </w:tcPr>
          <w:p>
            <w:r>
              <w:t>411767.59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61.50</w:t>
            </w:r>
          </w:p>
        </w:tc>
        <w:tc>
          <w:tcPr>
            <w:tcW w:type="dxa" w:w="1800"/>
          </w:tcPr>
          <w:p>
            <w:r>
              <w:t>7.85</w:t>
            </w:r>
          </w:p>
        </w:tc>
        <w:tc>
          <w:tcPr>
            <w:tcW w:type="dxa" w:w="1800"/>
          </w:tcPr>
          <w:p>
            <w:r>
              <w:t>250.83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1101671.22</w:t>
            </w:r>
          </w:p>
        </w:tc>
        <w:tc>
          <w:tcPr>
            <w:tcW w:type="dxa" w:w="1800"/>
          </w:tcPr>
          <w:p>
            <w:r>
              <w:t>110296.49</w:t>
            </w:r>
          </w:p>
        </w:tc>
        <w:tc>
          <w:tcPr>
            <w:tcW w:type="dxa" w:w="1800"/>
          </w:tcPr>
          <w:p>
            <w:r>
              <w:t>1961416.05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11386.35</w:t>
            </w:r>
          </w:p>
        </w:tc>
        <w:tc>
          <w:tcPr>
            <w:tcW w:type="dxa" w:w="1800"/>
          </w:tcPr>
          <w:p>
            <w:r>
              <w:t>-39424.98</w:t>
            </w:r>
          </w:p>
        </w:tc>
        <w:tc>
          <w:tcPr>
            <w:tcW w:type="dxa" w:w="1800"/>
          </w:tcPr>
          <w:p>
            <w:r>
              <w:t>53915.12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201317.88</w:t>
            </w:r>
          </w:p>
        </w:tc>
        <w:tc>
          <w:tcPr>
            <w:tcW w:type="dxa" w:w="1800"/>
          </w:tcPr>
          <w:p>
            <w:r>
              <w:t>22292.58</w:t>
            </w:r>
          </w:p>
        </w:tc>
        <w:tc>
          <w:tcPr>
            <w:tcW w:type="dxa" w:w="1800"/>
          </w:tcPr>
          <w:p>
            <w:r>
              <w:t>343059.33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35917.00</w:t>
            </w:r>
          </w:p>
        </w:tc>
        <w:tc>
          <w:tcPr>
            <w:tcW w:type="dxa" w:w="1800"/>
          </w:tcPr>
          <w:p>
            <w:r>
              <w:t>-115177.70</w:t>
            </w:r>
          </w:p>
        </w:tc>
        <w:tc>
          <w:tcPr>
            <w:tcW w:type="dxa" w:w="1800"/>
          </w:tcPr>
          <w:p>
            <w:r>
              <w:t>167897.50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1165159.20</w:t>
            </w:r>
          </w:p>
        </w:tc>
        <w:tc>
          <w:tcPr>
            <w:tcW w:type="dxa" w:w="1800"/>
          </w:tcPr>
          <w:p>
            <w:r>
              <w:t>110296.49</w:t>
            </w:r>
          </w:p>
        </w:tc>
        <w:tc>
          <w:tcPr>
            <w:tcW w:type="dxa" w:w="1800"/>
          </w:tcPr>
          <w:p>
            <w:r>
              <w:t>2104828.19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49.25</w:t>
            </w:r>
          </w:p>
        </w:tc>
        <w:tc>
          <w:tcPr>
            <w:tcW w:type="dxa" w:w="1800"/>
          </w:tcPr>
          <w:p>
            <w:r>
              <w:t>50.17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51243.74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143461.22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51,816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231.63</w:t>
            </w:r>
          </w:p>
        </w:tc>
        <w:tc>
          <w:tcPr>
            <w:tcW w:type="dxa" w:w="1800"/>
          </w:tcPr>
          <w:p>
            <w:r>
              <w:t>225.10</w:t>
            </w:r>
          </w:p>
        </w:tc>
        <w:tc>
          <w:tcPr>
            <w:tcW w:type="dxa" w:w="1800"/>
          </w:tcPr>
          <w:p>
            <w:r>
              <w:t>238.55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232.01</w:t>
            </w:r>
          </w:p>
        </w:tc>
        <w:tc>
          <w:tcPr>
            <w:tcW w:type="dxa" w:w="1800"/>
          </w:tcPr>
          <w:p>
            <w:r>
              <w:t>225.37</w:t>
            </w:r>
          </w:p>
        </w:tc>
        <w:tc>
          <w:tcPr>
            <w:tcW w:type="dxa" w:w="1800"/>
          </w:tcPr>
          <w:p>
            <w:r>
              <w:t>237.61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63.14</w:t>
            </w:r>
          </w:p>
        </w:tc>
        <w:tc>
          <w:tcPr>
            <w:tcW w:type="dxa" w:w="1800"/>
          </w:tcPr>
          <w:p>
            <w:r>
              <w:t>8.16</w:t>
            </w:r>
          </w:p>
        </w:tc>
        <w:tc>
          <w:tcPr>
            <w:tcW w:type="dxa" w:w="1800"/>
          </w:tcPr>
          <w:p>
            <w:r>
              <w:t>260.93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51,815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67.04</w:t>
            </w:r>
          </w:p>
        </w:tc>
        <w:tc>
          <w:tcPr>
            <w:tcW w:type="dxa" w:w="1800"/>
          </w:tcPr>
          <w:p>
            <w:r>
              <w:t>8.19</w:t>
            </w:r>
          </w:p>
        </w:tc>
        <w:tc>
          <w:tcPr>
            <w:tcW w:type="dxa" w:w="1800"/>
          </w:tcPr>
          <w:p>
            <w:r>
              <w:t>275.46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12745.91</w:t>
            </w:r>
          </w:p>
        </w:tc>
        <w:tc>
          <w:tcPr>
            <w:tcW w:type="dxa" w:w="1800"/>
          </w:tcPr>
          <w:p>
            <w:r>
              <w:t>-37828.55</w:t>
            </w:r>
          </w:p>
        </w:tc>
        <w:tc>
          <w:tcPr>
            <w:tcW w:type="dxa" w:w="1800"/>
          </w:tcPr>
          <w:p>
            <w:r>
              <w:t>59796.04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51,815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6179.78</w:t>
            </w:r>
          </w:p>
        </w:tc>
        <w:tc>
          <w:tcPr>
            <w:tcW w:type="dxa" w:w="1800"/>
          </w:tcPr>
          <w:p>
            <w:r>
              <w:t>-13735.07</w:t>
            </w:r>
          </w:p>
        </w:tc>
        <w:tc>
          <w:tcPr>
            <w:tcW w:type="dxa" w:w="1800"/>
          </w:tcPr>
          <w:p>
            <w:r>
              <w:t>87165.94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11814.77</w:t>
            </w:r>
          </w:p>
        </w:tc>
        <w:tc>
          <w:tcPr>
            <w:tcW w:type="dxa" w:w="1800"/>
          </w:tcPr>
          <w:p>
            <w:r>
              <w:t>-37920.61</w:t>
            </w:r>
          </w:p>
        </w:tc>
        <w:tc>
          <w:tcPr>
            <w:tcW w:type="dxa" w:w="1800"/>
          </w:tcPr>
          <w:p>
            <w:r>
              <w:t>54178.80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T.Z33_week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H3.Z40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158.61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197.38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254178.29</w:t>
            </w:r>
          </w:p>
        </w:tc>
        <w:tc>
          <w:tcPr>
            <w:tcW w:type="dxa" w:w="1800"/>
          </w:tcPr>
          <w:p>
            <w:r>
              <w:t>28828.08</w:t>
            </w:r>
          </w:p>
        </w:tc>
        <w:tc>
          <w:tcPr>
            <w:tcW w:type="dxa" w:w="1800"/>
          </w:tcPr>
          <w:p>
            <w:r>
              <w:t>475900.58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13.90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33.12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231.98</w:t>
            </w:r>
          </w:p>
        </w:tc>
        <w:tc>
          <w:tcPr>
            <w:tcW w:type="dxa" w:w="1800"/>
          </w:tcPr>
          <w:p>
            <w:r>
              <w:t>225.47</w:t>
            </w:r>
          </w:p>
        </w:tc>
        <w:tc>
          <w:tcPr>
            <w:tcW w:type="dxa" w:w="1800"/>
          </w:tcPr>
          <w:p>
            <w:r>
              <w:t>237.59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231.45</w:t>
            </w:r>
          </w:p>
        </w:tc>
        <w:tc>
          <w:tcPr>
            <w:tcW w:type="dxa" w:w="1800"/>
          </w:tcPr>
          <w:p>
            <w:r>
              <w:t>224.98</w:t>
            </w:r>
          </w:p>
        </w:tc>
        <w:tc>
          <w:tcPr>
            <w:tcW w:type="dxa" w:w="1800"/>
          </w:tcPr>
          <w:p>
            <w:r>
              <w:t>239.15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-2599.97</w:t>
            </w:r>
          </w:p>
        </w:tc>
        <w:tc>
          <w:tcPr>
            <w:tcW w:type="dxa" w:w="1800"/>
          </w:tcPr>
          <w:p>
            <w:r>
              <w:t>-5018.27</w:t>
            </w:r>
          </w:p>
        </w:tc>
        <w:tc>
          <w:tcPr>
            <w:tcW w:type="dxa" w:w="1800"/>
          </w:tcPr>
          <w:p>
            <w:r>
              <w:t>4994.58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-84794.37</w:t>
            </w:r>
          </w:p>
        </w:tc>
        <w:tc>
          <w:tcPr>
            <w:tcW w:type="dxa" w:w="1800"/>
          </w:tcPr>
          <w:p>
            <w:r>
              <w:t>-146147.40</w:t>
            </w:r>
          </w:p>
        </w:tc>
        <w:tc>
          <w:tcPr>
            <w:tcW w:type="dxa" w:w="1800"/>
          </w:tcPr>
          <w:p>
            <w:r>
              <w:t>-10586.55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12.61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28.42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8637.25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19845.32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50.10</w:t>
            </w:r>
          </w:p>
        </w:tc>
        <w:tc>
          <w:tcPr>
            <w:tcW w:type="dxa" w:w="1800"/>
          </w:tcPr>
          <w:p>
            <w:r>
              <w:t>49.27</w:t>
            </w:r>
          </w:p>
        </w:tc>
        <w:tc>
          <w:tcPr>
            <w:tcW w:type="dxa" w:w="1800"/>
          </w:tcPr>
          <w:p>
            <w:r>
              <w:t>50.17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90834.13</w:t>
            </w:r>
          </w:p>
        </w:tc>
        <w:tc>
          <w:tcPr>
            <w:tcW w:type="dxa" w:w="1800"/>
          </w:tcPr>
          <w:p>
            <w:r>
              <w:t>10612.72</w:t>
            </w:r>
          </w:p>
        </w:tc>
        <w:tc>
          <w:tcPr>
            <w:tcW w:type="dxa" w:w="1800"/>
          </w:tcPr>
          <w:p>
            <w:r>
              <w:t>160409.71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257552.22</w:t>
            </w:r>
          </w:p>
        </w:tc>
        <w:tc>
          <w:tcPr>
            <w:tcW w:type="dxa" w:w="1800"/>
          </w:tcPr>
          <w:p>
            <w:r>
              <w:t>28828.08</w:t>
            </w:r>
          </w:p>
        </w:tc>
        <w:tc>
          <w:tcPr>
            <w:tcW w:type="dxa" w:w="1800"/>
          </w:tcPr>
          <w:p>
            <w:r>
              <w:t>476092.75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231.67</w:t>
            </w:r>
          </w:p>
        </w:tc>
        <w:tc>
          <w:tcPr>
            <w:tcW w:type="dxa" w:w="1800"/>
          </w:tcPr>
          <w:p>
            <w:r>
              <w:t>225.19</w:t>
            </w:r>
          </w:p>
        </w:tc>
        <w:tc>
          <w:tcPr>
            <w:tcW w:type="dxa" w:w="1800"/>
          </w:tcPr>
          <w:p>
            <w:r>
              <w:t>238.58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14.13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34.90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2906.48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7130.96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51,568</w:t>
            </w:r>
          </w:p>
        </w:tc>
        <w:tc>
          <w:tcPr>
            <w:tcW w:type="dxa" w:w="1800"/>
          </w:tcPr>
          <w:p>
            <w:r>
              <w:t>5004.66</w:t>
            </w:r>
          </w:p>
        </w:tc>
        <w:tc>
          <w:tcPr>
            <w:tcW w:type="dxa" w:w="1800"/>
          </w:tcPr>
          <w:p>
            <w:r>
              <w:t>26.17</w:t>
            </w:r>
          </w:p>
        </w:tc>
        <w:tc>
          <w:tcPr>
            <w:tcW w:type="dxa" w:w="1800"/>
          </w:tcPr>
          <w:p>
            <w:r>
              <w:t>14264.62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2751.46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6477.65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2968.20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7256.33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0_week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H3.Z41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사용량(5671.6) 대비 최대 피크(22399.7)가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-59354.33</w:t>
            </w:r>
          </w:p>
        </w:tc>
        <w:tc>
          <w:tcPr>
            <w:tcW w:type="dxa" w:w="1800"/>
          </w:tcPr>
          <w:p>
            <w:r>
              <w:t>-108921.72</w:t>
            </w:r>
          </w:p>
        </w:tc>
        <w:tc>
          <w:tcPr>
            <w:tcW w:type="dxa" w:w="1800"/>
          </w:tcPr>
          <w:p>
            <w:r>
              <w:t>-2426.05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4.94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20.90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188582.61</w:t>
            </w:r>
          </w:p>
        </w:tc>
        <w:tc>
          <w:tcPr>
            <w:tcW w:type="dxa" w:w="1800"/>
          </w:tcPr>
          <w:p>
            <w:r>
              <w:t>22745.76</w:t>
            </w:r>
          </w:p>
        </w:tc>
        <w:tc>
          <w:tcPr>
            <w:tcW w:type="dxa" w:w="1800"/>
          </w:tcPr>
          <w:p>
            <w:r>
              <w:t>316328.74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231.47</w:t>
            </w:r>
          </w:p>
        </w:tc>
        <w:tc>
          <w:tcPr>
            <w:tcW w:type="dxa" w:w="1800"/>
          </w:tcPr>
          <w:p>
            <w:r>
              <w:t>224.95</w:t>
            </w:r>
          </w:p>
        </w:tc>
        <w:tc>
          <w:tcPr>
            <w:tcW w:type="dxa" w:w="1800"/>
          </w:tcPr>
          <w:p>
            <w:r>
              <w:t>238.37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5671.63</w:t>
            </w:r>
          </w:p>
        </w:tc>
        <w:tc>
          <w:tcPr>
            <w:tcW w:type="dxa" w:w="1800"/>
          </w:tcPr>
          <w:p>
            <w:r>
              <w:t>-243.03</w:t>
            </w:r>
          </w:p>
        </w:tc>
        <w:tc>
          <w:tcPr>
            <w:tcW w:type="dxa" w:w="1800"/>
          </w:tcPr>
          <w:p>
            <w:r>
              <w:t>22399.72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60541.60</w:t>
            </w:r>
          </w:p>
        </w:tc>
        <w:tc>
          <w:tcPr>
            <w:tcW w:type="dxa" w:w="1800"/>
          </w:tcPr>
          <w:p>
            <w:r>
              <w:t>2426.05</w:t>
            </w:r>
          </w:p>
        </w:tc>
        <w:tc>
          <w:tcPr>
            <w:tcW w:type="dxa" w:w="1800"/>
          </w:tcPr>
          <w:p>
            <w:r>
              <w:t>109349.71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12.66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67.43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9.47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1095.26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4721.59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387.88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429.52</w:t>
            </w:r>
          </w:p>
        </w:tc>
        <w:tc>
          <w:tcPr>
            <w:tcW w:type="dxa" w:w="1800"/>
          </w:tcPr>
          <w:p>
            <w:r>
              <w:t>9.7%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1932.70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6602.11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231.91</w:t>
            </w:r>
          </w:p>
        </w:tc>
        <w:tc>
          <w:tcPr>
            <w:tcW w:type="dxa" w:w="1800"/>
          </w:tcPr>
          <w:p>
            <w:r>
              <w:t>225.25</w:t>
            </w:r>
          </w:p>
        </w:tc>
        <w:tc>
          <w:tcPr>
            <w:tcW w:type="dxa" w:w="1800"/>
          </w:tcPr>
          <w:p>
            <w:r>
              <w:t>237.50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-2058.33</w:t>
            </w:r>
          </w:p>
        </w:tc>
        <w:tc>
          <w:tcPr>
            <w:tcW w:type="dxa" w:w="1800"/>
          </w:tcPr>
          <w:p>
            <w:r>
              <w:t>-4414.29</w:t>
            </w:r>
          </w:p>
        </w:tc>
        <w:tc>
          <w:tcPr>
            <w:tcW w:type="dxa" w:w="1800"/>
          </w:tcPr>
          <w:p>
            <w:r>
              <w:t>28.91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2644.21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15106.80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191135.48</w:t>
            </w:r>
          </w:p>
        </w:tc>
        <w:tc>
          <w:tcPr>
            <w:tcW w:type="dxa" w:w="1800"/>
          </w:tcPr>
          <w:p>
            <w:r>
              <w:t>22745.76</w:t>
            </w:r>
          </w:p>
        </w:tc>
        <w:tc>
          <w:tcPr>
            <w:tcW w:type="dxa" w:w="1800"/>
          </w:tcPr>
          <w:p>
            <w:r>
              <w:t>316559.95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188.02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233.97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50.03</w:t>
            </w:r>
          </w:p>
        </w:tc>
        <w:tc>
          <w:tcPr>
            <w:tcW w:type="dxa" w:w="1800"/>
          </w:tcPr>
          <w:p>
            <w:r>
              <w:t>48.78</w:t>
            </w:r>
          </w:p>
        </w:tc>
        <w:tc>
          <w:tcPr>
            <w:tcW w:type="dxa" w:w="1800"/>
          </w:tcPr>
          <w:p>
            <w:r>
              <w:t>50.11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231.26</w:t>
            </w:r>
          </w:p>
        </w:tc>
        <w:tc>
          <w:tcPr>
            <w:tcW w:type="dxa" w:w="1800"/>
          </w:tcPr>
          <w:p>
            <w:r>
              <w:t>224.73</w:t>
            </w:r>
          </w:p>
        </w:tc>
        <w:tc>
          <w:tcPr>
            <w:tcW w:type="dxa" w:w="1800"/>
          </w:tcPr>
          <w:p>
            <w:r>
              <w:t>238.94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1_week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H3.Z47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사용량(4033.8) 대비 최대 피크(19244.2)가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25,575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48.39</w:t>
            </w:r>
          </w:p>
        </w:tc>
        <w:tc>
          <w:tcPr>
            <w:tcW w:type="dxa" w:w="1800"/>
          </w:tcPr>
          <w:p>
            <w:r>
              <w:t>50.14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231.51</w:t>
            </w:r>
          </w:p>
        </w:tc>
        <w:tc>
          <w:tcPr>
            <w:tcW w:type="dxa" w:w="1800"/>
          </w:tcPr>
          <w:p>
            <w:r>
              <w:t>224.86</w:t>
            </w:r>
          </w:p>
        </w:tc>
        <w:tc>
          <w:tcPr>
            <w:tcW w:type="dxa" w:w="1800"/>
          </w:tcPr>
          <w:p>
            <w:r>
              <w:t>239.03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1536.39</w:t>
            </w:r>
          </w:p>
        </w:tc>
        <w:tc>
          <w:tcPr>
            <w:tcW w:type="dxa" w:w="1800"/>
          </w:tcPr>
          <w:p>
            <w:r>
              <w:t>355.67</w:t>
            </w:r>
          </w:p>
        </w:tc>
        <w:tc>
          <w:tcPr>
            <w:tcW w:type="dxa" w:w="1800"/>
          </w:tcPr>
          <w:p>
            <w:r>
              <w:t>7054.73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0.44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6.33</w:t>
            </w:r>
          </w:p>
        </w:tc>
        <w:tc>
          <w:tcPr>
            <w:tcW w:type="dxa" w:w="1800"/>
          </w:tcPr>
          <w:p>
            <w:r>
              <w:t>3.04</w:t>
            </w:r>
          </w:p>
        </w:tc>
        <w:tc>
          <w:tcPr>
            <w:tcW w:type="dxa" w:w="1800"/>
          </w:tcPr>
          <w:p>
            <w:r>
              <w:t>25.32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3.10</w:t>
            </w:r>
          </w:p>
        </w:tc>
        <w:tc>
          <w:tcPr>
            <w:tcW w:type="dxa" w:w="1800"/>
          </w:tcPr>
          <w:p>
            <w:r>
              <w:t>3.10</w:t>
            </w:r>
          </w:p>
        </w:tc>
        <w:tc>
          <w:tcPr>
            <w:tcW w:type="dxa" w:w="1800"/>
          </w:tcPr>
          <w:p>
            <w:r>
              <w:t>3.10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1188.66</w:t>
            </w:r>
          </w:p>
        </w:tc>
        <w:tc>
          <w:tcPr>
            <w:tcW w:type="dxa" w:w="1800"/>
          </w:tcPr>
          <w:p>
            <w:r>
              <w:t>326.00</w:t>
            </w:r>
          </w:p>
        </w:tc>
        <w:tc>
          <w:tcPr>
            <w:tcW w:type="dxa" w:w="1800"/>
          </w:tcPr>
          <w:p>
            <w:r>
              <w:t>5630.67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96632.69</w:t>
            </w:r>
          </w:p>
        </w:tc>
        <w:tc>
          <w:tcPr>
            <w:tcW w:type="dxa" w:w="1800"/>
          </w:tcPr>
          <w:p>
            <w:r>
              <w:t>34758.82</w:t>
            </w:r>
          </w:p>
        </w:tc>
        <w:tc>
          <w:tcPr>
            <w:tcW w:type="dxa" w:w="1800"/>
          </w:tcPr>
          <w:p>
            <w:r>
              <w:t>158559.60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70883.00</w:t>
            </w:r>
          </w:p>
        </w:tc>
        <w:tc>
          <w:tcPr>
            <w:tcW w:type="dxa" w:w="1800"/>
          </w:tcPr>
          <w:p>
            <w:r>
              <w:t>34758.82</w:t>
            </w:r>
          </w:p>
        </w:tc>
        <w:tc>
          <w:tcPr>
            <w:tcW w:type="dxa" w:w="1800"/>
          </w:tcPr>
          <w:p>
            <w:r>
              <w:t>158562.16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231.78</w:t>
            </w:r>
          </w:p>
        </w:tc>
        <w:tc>
          <w:tcPr>
            <w:tcW w:type="dxa" w:w="1800"/>
          </w:tcPr>
          <w:p>
            <w:r>
              <w:t>225.11</w:t>
            </w:r>
          </w:p>
        </w:tc>
        <w:tc>
          <w:tcPr>
            <w:tcW w:type="dxa" w:w="1800"/>
          </w:tcPr>
          <w:p>
            <w:r>
              <w:t>238.50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232.02</w:t>
            </w:r>
          </w:p>
        </w:tc>
        <w:tc>
          <w:tcPr>
            <w:tcW w:type="dxa" w:w="1800"/>
          </w:tcPr>
          <w:p>
            <w:r>
              <w:t>225.34</w:t>
            </w:r>
          </w:p>
        </w:tc>
        <w:tc>
          <w:tcPr>
            <w:tcW w:type="dxa" w:w="1800"/>
          </w:tcPr>
          <w:p>
            <w:r>
              <w:t>237.47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8.96</w:t>
            </w:r>
          </w:p>
        </w:tc>
        <w:tc>
          <w:tcPr>
            <w:tcW w:type="dxa" w:w="1800"/>
          </w:tcPr>
          <w:p>
            <w:r>
              <w:t>3.95</w:t>
            </w:r>
          </w:p>
        </w:tc>
        <w:tc>
          <w:tcPr>
            <w:tcW w:type="dxa" w:w="1800"/>
          </w:tcPr>
          <w:p>
            <w:r>
              <w:t>31.39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6.89</w:t>
            </w:r>
          </w:p>
        </w:tc>
        <w:tc>
          <w:tcPr>
            <w:tcW w:type="dxa" w:w="1800"/>
          </w:tcPr>
          <w:p>
            <w:r>
              <w:t>3.46</w:t>
            </w:r>
          </w:p>
        </w:tc>
        <w:tc>
          <w:tcPr>
            <w:tcW w:type="dxa" w:w="1800"/>
          </w:tcPr>
          <w:p>
            <w:r>
              <w:t>29.74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1308.21</w:t>
            </w:r>
          </w:p>
        </w:tc>
        <w:tc>
          <w:tcPr>
            <w:tcW w:type="dxa" w:w="1800"/>
          </w:tcPr>
          <w:p>
            <w:r>
              <w:t>377.92</w:t>
            </w:r>
          </w:p>
        </w:tc>
        <w:tc>
          <w:tcPr>
            <w:tcW w:type="dxa" w:w="1800"/>
          </w:tcPr>
          <w:p>
            <w:r>
              <w:t>6590.26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4033.82</w:t>
            </w:r>
          </w:p>
        </w:tc>
        <w:tc>
          <w:tcPr>
            <w:tcW w:type="dxa" w:w="1800"/>
          </w:tcPr>
          <w:p>
            <w:r>
              <w:t>-1163.57</w:t>
            </w:r>
          </w:p>
        </w:tc>
        <w:tc>
          <w:tcPr>
            <w:tcW w:type="dxa" w:w="1800"/>
          </w:tcPr>
          <w:p>
            <w:r>
              <w:t>19244.19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-2579.45</w:t>
            </w:r>
          </w:p>
        </w:tc>
        <w:tc>
          <w:tcPr>
            <w:tcW w:type="dxa" w:w="1800"/>
          </w:tcPr>
          <w:p>
            <w:r>
              <w:t>-3470.91</w:t>
            </w:r>
          </w:p>
        </w:tc>
        <w:tc>
          <w:tcPr>
            <w:tcW w:type="dxa" w:w="1800"/>
          </w:tcPr>
          <w:p>
            <w:r>
              <w:t>-859.46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0.75</w:t>
            </w:r>
          </w:p>
        </w:tc>
        <w:tc>
          <w:tcPr>
            <w:tcW w:type="dxa" w:w="1800"/>
          </w:tcPr>
          <w:p>
            <w:r>
              <w:t>0.38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0.75</w:t>
            </w:r>
          </w:p>
        </w:tc>
        <w:tc>
          <w:tcPr>
            <w:tcW w:type="dxa" w:w="1800"/>
          </w:tcPr>
          <w:p>
            <w:r>
              <w:t>0.43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-45419.63</w:t>
            </w:r>
          </w:p>
        </w:tc>
        <w:tc>
          <w:tcPr>
            <w:tcW w:type="dxa" w:w="1800"/>
          </w:tcPr>
          <w:p>
            <w:r>
              <w:t>-102068.92</w:t>
            </w:r>
          </w:p>
        </w:tc>
        <w:tc>
          <w:tcPr>
            <w:tcW w:type="dxa" w:w="1800"/>
          </w:tcPr>
          <w:p>
            <w:r>
              <w:t>-22505.76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61755.91</w:t>
            </w:r>
          </w:p>
        </w:tc>
        <w:tc>
          <w:tcPr>
            <w:tcW w:type="dxa" w:w="1800"/>
          </w:tcPr>
          <w:p>
            <w:r>
              <w:t>22508.86</w:t>
            </w:r>
          </w:p>
        </w:tc>
        <w:tc>
          <w:tcPr>
            <w:tcW w:type="dxa" w:w="1800"/>
          </w:tcPr>
          <w:p>
            <w:r>
              <w:t>102069.33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7_week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H3.Z48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무부하(0) 비율이 65.2%로, 근무 외 시간(야간/휴일 등)에 가동을 멈추는 간헐적 운영 패턴을 보입니다.</w:t>
      </w:r>
    </w:p>
    <w:p>
      <w:pPr>
        <w:pStyle w:val="ListBullet"/>
      </w:pPr>
      <w:r>
        <w:t>▶ 평균 사용량(1007.3) 대비 최대 피크(15537.9)가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19778.84</w:t>
            </w:r>
          </w:p>
        </w:tc>
        <w:tc>
          <w:tcPr>
            <w:tcW w:type="dxa" w:w="1800"/>
          </w:tcPr>
          <w:p>
            <w:r>
              <w:t>10231.97</w:t>
            </w:r>
          </w:p>
        </w:tc>
        <w:tc>
          <w:tcPr>
            <w:tcW w:type="dxa" w:w="1800"/>
          </w:tcPr>
          <w:p>
            <w:r>
              <w:t>29522.42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1.76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19.36</w:t>
            </w:r>
          </w:p>
        </w:tc>
        <w:tc>
          <w:tcPr>
            <w:tcW w:type="dxa" w:w="1800"/>
          </w:tcPr>
          <w:p>
            <w:r>
              <w:t>69.1%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25497.88</w:t>
            </w:r>
          </w:p>
        </w:tc>
        <w:tc>
          <w:tcPr>
            <w:tcW w:type="dxa" w:w="1800"/>
          </w:tcPr>
          <w:p>
            <w:r>
              <w:t>16542.33</w:t>
            </w:r>
          </w:p>
        </w:tc>
        <w:tc>
          <w:tcPr>
            <w:tcW w:type="dxa" w:w="1800"/>
          </w:tcPr>
          <w:p>
            <w:r>
              <w:t>47434.93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1.77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18.77</w:t>
            </w:r>
          </w:p>
        </w:tc>
        <w:tc>
          <w:tcPr>
            <w:tcW w:type="dxa" w:w="1800"/>
          </w:tcPr>
          <w:p>
            <w:r>
              <w:t>72.2%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1007.32</w:t>
            </w:r>
          </w:p>
        </w:tc>
        <w:tc>
          <w:tcPr>
            <w:tcW w:type="dxa" w:w="1800"/>
          </w:tcPr>
          <w:p>
            <w:r>
              <w:t>-13.37</w:t>
            </w:r>
          </w:p>
        </w:tc>
        <w:tc>
          <w:tcPr>
            <w:tcW w:type="dxa" w:w="1800"/>
          </w:tcPr>
          <w:p>
            <w:r>
              <w:t>15537.89</w:t>
            </w:r>
          </w:p>
        </w:tc>
        <w:tc>
          <w:tcPr>
            <w:tcW w:type="dxa" w:w="1800"/>
          </w:tcPr>
          <w:p>
            <w:r>
              <w:t>65.2%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231.28</w:t>
            </w:r>
          </w:p>
        </w:tc>
        <w:tc>
          <w:tcPr>
            <w:tcW w:type="dxa" w:w="1800"/>
          </w:tcPr>
          <w:p>
            <w:r>
              <w:t>224.57</w:t>
            </w:r>
          </w:p>
        </w:tc>
        <w:tc>
          <w:tcPr>
            <w:tcW w:type="dxa" w:w="1800"/>
          </w:tcPr>
          <w:p>
            <w:r>
              <w:t>238.76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231.82</w:t>
            </w:r>
          </w:p>
        </w:tc>
        <w:tc>
          <w:tcPr>
            <w:tcW w:type="dxa" w:w="1800"/>
          </w:tcPr>
          <w:p>
            <w:r>
              <w:t>225.11</w:t>
            </w:r>
          </w:p>
        </w:tc>
        <w:tc>
          <w:tcPr>
            <w:tcW w:type="dxa" w:w="1800"/>
          </w:tcPr>
          <w:p>
            <w:r>
              <w:t>237.26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2358.37</w:t>
            </w:r>
          </w:p>
        </w:tc>
        <w:tc>
          <w:tcPr>
            <w:tcW w:type="dxa" w:w="1800"/>
          </w:tcPr>
          <w:p>
            <w:r>
              <w:t>2358.08</w:t>
            </w:r>
          </w:p>
        </w:tc>
        <w:tc>
          <w:tcPr>
            <w:tcW w:type="dxa" w:w="1800"/>
          </w:tcPr>
          <w:p>
            <w:r>
              <w:t>2358.70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50.08</w:t>
            </w:r>
          </w:p>
        </w:tc>
        <w:tc>
          <w:tcPr>
            <w:tcW w:type="dxa" w:w="1800"/>
          </w:tcPr>
          <w:p>
            <w:r>
              <w:t>49.24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2.12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4.10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13447.54</w:t>
            </w:r>
          </w:p>
        </w:tc>
        <w:tc>
          <w:tcPr>
            <w:tcW w:type="dxa" w:w="1800"/>
          </w:tcPr>
          <w:p>
            <w:r>
              <w:t>7873.89</w:t>
            </w:r>
          </w:p>
        </w:tc>
        <w:tc>
          <w:tcPr>
            <w:tcW w:type="dxa" w:w="1800"/>
          </w:tcPr>
          <w:p>
            <w:r>
              <w:t>27163.77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331.43</w:t>
            </w:r>
          </w:p>
        </w:tc>
        <w:tc>
          <w:tcPr>
            <w:tcW w:type="dxa" w:w="1800"/>
          </w:tcPr>
          <w:p>
            <w:r>
              <w:t>-8.44</w:t>
            </w:r>
          </w:p>
        </w:tc>
        <w:tc>
          <w:tcPr>
            <w:tcW w:type="dxa" w:w="1800"/>
          </w:tcPr>
          <w:p>
            <w:r>
              <w:t>3458.64</w:t>
            </w:r>
          </w:p>
        </w:tc>
        <w:tc>
          <w:tcPr>
            <w:tcW w:type="dxa" w:w="1800"/>
          </w:tcPr>
          <w:p>
            <w:r>
              <w:t>86.7%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0.07</w:t>
            </w:r>
          </w:p>
        </w:tc>
        <w:tc>
          <w:tcPr>
            <w:tcW w:type="dxa" w:w="1800"/>
          </w:tcPr>
          <w:p>
            <w:r>
              <w:t>-0.55</w:t>
            </w:r>
          </w:p>
        </w:tc>
        <w:tc>
          <w:tcPr>
            <w:tcW w:type="dxa" w:w="1800"/>
          </w:tcPr>
          <w:p>
            <w:r>
              <w:t>0.87</w:t>
            </w:r>
          </w:p>
        </w:tc>
        <w:tc>
          <w:tcPr>
            <w:tcW w:type="dxa" w:w="1800"/>
          </w:tcPr>
          <w:p>
            <w:r>
              <w:t>69.2%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342.64</w:t>
            </w:r>
          </w:p>
        </w:tc>
        <w:tc>
          <w:tcPr>
            <w:tcW w:type="dxa" w:w="1800"/>
          </w:tcPr>
          <w:p>
            <w:r>
              <w:t>-5.33</w:t>
            </w:r>
          </w:p>
        </w:tc>
        <w:tc>
          <w:tcPr>
            <w:tcW w:type="dxa" w:w="1800"/>
          </w:tcPr>
          <w:p>
            <w:r>
              <w:t>3582.65</w:t>
            </w:r>
          </w:p>
        </w:tc>
        <w:tc>
          <w:tcPr>
            <w:tcW w:type="dxa" w:w="1800"/>
          </w:tcPr>
          <w:p>
            <w:r>
              <w:t>69.2%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31883.59</w:t>
            </w:r>
          </w:p>
        </w:tc>
        <w:tc>
          <w:tcPr>
            <w:tcW w:type="dxa" w:w="1800"/>
          </w:tcPr>
          <w:p>
            <w:r>
              <w:t>16543.19</w:t>
            </w:r>
          </w:p>
        </w:tc>
        <w:tc>
          <w:tcPr>
            <w:tcW w:type="dxa" w:w="1800"/>
          </w:tcPr>
          <w:p>
            <w:r>
              <w:t>47438.97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1.72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18.70</w:t>
            </w:r>
          </w:p>
        </w:tc>
        <w:tc>
          <w:tcPr>
            <w:tcW w:type="dxa" w:w="1800"/>
          </w:tcPr>
          <w:p>
            <w:r>
              <w:t>86.7%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-0.35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72.3%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339.89</w:t>
            </w:r>
          </w:p>
        </w:tc>
        <w:tc>
          <w:tcPr>
            <w:tcW w:type="dxa" w:w="1800"/>
          </w:tcPr>
          <w:p>
            <w:r>
              <w:t>-3.47</w:t>
            </w:r>
          </w:p>
        </w:tc>
        <w:tc>
          <w:tcPr>
            <w:tcW w:type="dxa" w:w="1800"/>
          </w:tcPr>
          <w:p>
            <w:r>
              <w:t>3552.53</w:t>
            </w:r>
          </w:p>
        </w:tc>
        <w:tc>
          <w:tcPr>
            <w:tcW w:type="dxa" w:w="1800"/>
          </w:tcPr>
          <w:p>
            <w:r>
              <w:t>72.2%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628.93</w:t>
            </w:r>
          </w:p>
        </w:tc>
        <w:tc>
          <w:tcPr>
            <w:tcW w:type="dxa" w:w="1800"/>
          </w:tcPr>
          <w:p>
            <w:r>
              <w:t>-8.00</w:t>
            </w:r>
          </w:p>
        </w:tc>
        <w:tc>
          <w:tcPr>
            <w:tcW w:type="dxa" w:w="1800"/>
          </w:tcPr>
          <w:p>
            <w:r>
              <w:t>9945.61</w:t>
            </w:r>
          </w:p>
        </w:tc>
        <w:tc>
          <w:tcPr>
            <w:tcW w:type="dxa" w:w="1800"/>
          </w:tcPr>
          <w:p>
            <w:r>
              <w:t>65.3%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0.08</w:t>
            </w:r>
          </w:p>
        </w:tc>
        <w:tc>
          <w:tcPr>
            <w:tcW w:type="dxa" w:w="1800"/>
          </w:tcPr>
          <w:p>
            <w:r>
              <w:t>-0.78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86.7%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231.59</w:t>
            </w:r>
          </w:p>
        </w:tc>
        <w:tc>
          <w:tcPr>
            <w:tcW w:type="dxa" w:w="1800"/>
          </w:tcPr>
          <w:p>
            <w:r>
              <w:t>224.91</w:t>
            </w:r>
          </w:p>
        </w:tc>
        <w:tc>
          <w:tcPr>
            <w:tcW w:type="dxa" w:w="1800"/>
          </w:tcPr>
          <w:p>
            <w:r>
              <w:t>238.27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0.07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65.2%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8_week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H3.Z49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사용량(386.4) 대비 최대 피크(6000.0)가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0.26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1.17</w:t>
            </w:r>
          </w:p>
        </w:tc>
        <w:tc>
          <w:tcPr>
            <w:tcW w:type="dxa" w:w="1800"/>
          </w:tcPr>
          <w:p>
            <w:r>
              <w:t>0.52</w:t>
            </w:r>
          </w:p>
        </w:tc>
        <w:tc>
          <w:tcPr>
            <w:tcW w:type="dxa" w:w="1800"/>
          </w:tcPr>
          <w:p>
            <w:r>
              <w:t>10.71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144.92</w:t>
            </w:r>
          </w:p>
        </w:tc>
        <w:tc>
          <w:tcPr>
            <w:tcW w:type="dxa" w:w="1800"/>
          </w:tcPr>
          <w:p>
            <w:r>
              <w:t>14.22</w:t>
            </w:r>
          </w:p>
        </w:tc>
        <w:tc>
          <w:tcPr>
            <w:tcW w:type="dxa" w:w="1800"/>
          </w:tcPr>
          <w:p>
            <w:r>
              <w:t>2101.97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116.88</w:t>
            </w:r>
          </w:p>
        </w:tc>
        <w:tc>
          <w:tcPr>
            <w:tcW w:type="dxa" w:w="1800"/>
          </w:tcPr>
          <w:p>
            <w:r>
              <w:t>-4.97</w:t>
            </w:r>
          </w:p>
        </w:tc>
        <w:tc>
          <w:tcPr>
            <w:tcW w:type="dxa" w:w="1800"/>
          </w:tcPr>
          <w:p>
            <w:r>
              <w:t>1911.49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0.15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0.18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940.05</w:t>
            </w:r>
          </w:p>
        </w:tc>
        <w:tc>
          <w:tcPr>
            <w:tcW w:type="dxa" w:w="1800"/>
          </w:tcPr>
          <w:p>
            <w:r>
              <w:t>582.05</w:t>
            </w:r>
          </w:p>
        </w:tc>
        <w:tc>
          <w:tcPr>
            <w:tcW w:type="dxa" w:w="1800"/>
          </w:tcPr>
          <w:p>
            <w:r>
              <w:t>1292.62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231.73</w:t>
            </w:r>
          </w:p>
        </w:tc>
        <w:tc>
          <w:tcPr>
            <w:tcW w:type="dxa" w:w="1800"/>
          </w:tcPr>
          <w:p>
            <w:r>
              <w:t>224.93</w:t>
            </w:r>
          </w:p>
        </w:tc>
        <w:tc>
          <w:tcPr>
            <w:tcW w:type="dxa" w:w="1800"/>
          </w:tcPr>
          <w:p>
            <w:r>
              <w:t>238.42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-273.59</w:t>
            </w:r>
          </w:p>
        </w:tc>
        <w:tc>
          <w:tcPr>
            <w:tcW w:type="dxa" w:w="1800"/>
          </w:tcPr>
          <w:p>
            <w:r>
              <w:t>-504.46</w:t>
            </w:r>
          </w:p>
        </w:tc>
        <w:tc>
          <w:tcPr>
            <w:tcW w:type="dxa" w:w="1800"/>
          </w:tcPr>
          <w:p>
            <w:r>
              <w:t>504.54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7900.01</w:t>
            </w:r>
          </w:p>
        </w:tc>
        <w:tc>
          <w:tcPr>
            <w:tcW w:type="dxa" w:w="1800"/>
          </w:tcPr>
          <w:p>
            <w:r>
              <w:t>3399.19</w:t>
            </w:r>
          </w:p>
        </w:tc>
        <w:tc>
          <w:tcPr>
            <w:tcW w:type="dxa" w:w="1800"/>
          </w:tcPr>
          <w:p>
            <w:r>
              <w:t>12408.63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231.44</w:t>
            </w:r>
          </w:p>
        </w:tc>
        <w:tc>
          <w:tcPr>
            <w:tcW w:type="dxa" w:w="1800"/>
          </w:tcPr>
          <w:p>
            <w:r>
              <w:t>224.77</w:t>
            </w:r>
          </w:p>
        </w:tc>
        <w:tc>
          <w:tcPr>
            <w:tcW w:type="dxa" w:w="1800"/>
          </w:tcPr>
          <w:p>
            <w:r>
              <w:t>238.93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-5235.87</w:t>
            </w:r>
          </w:p>
        </w:tc>
        <w:tc>
          <w:tcPr>
            <w:tcW w:type="dxa" w:w="1800"/>
          </w:tcPr>
          <w:p>
            <w:r>
              <w:t>-11116.30</w:t>
            </w:r>
          </w:p>
        </w:tc>
        <w:tc>
          <w:tcPr>
            <w:tcW w:type="dxa" w:w="1800"/>
          </w:tcPr>
          <w:p>
            <w:r>
              <w:t>-2817.14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386.41</w:t>
            </w:r>
          </w:p>
        </w:tc>
        <w:tc>
          <w:tcPr>
            <w:tcW w:type="dxa" w:w="1800"/>
          </w:tcPr>
          <w:p>
            <w:r>
              <w:t>2.60</w:t>
            </w:r>
          </w:p>
        </w:tc>
        <w:tc>
          <w:tcPr>
            <w:tcW w:type="dxa" w:w="1800"/>
          </w:tcPr>
          <w:p>
            <w:r>
              <w:t>6000.04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1.10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10.37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1.08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9.97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0.11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231.95</w:t>
            </w:r>
          </w:p>
        </w:tc>
        <w:tc>
          <w:tcPr>
            <w:tcW w:type="dxa" w:w="1800"/>
          </w:tcPr>
          <w:p>
            <w:r>
              <w:t>225.31</w:t>
            </w:r>
          </w:p>
        </w:tc>
        <w:tc>
          <w:tcPr>
            <w:tcW w:type="dxa" w:w="1800"/>
          </w:tcPr>
          <w:p>
            <w:r>
              <w:t>237.40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49.22</w:t>
            </w:r>
          </w:p>
        </w:tc>
        <w:tc>
          <w:tcPr>
            <w:tcW w:type="dxa" w:w="1800"/>
          </w:tcPr>
          <w:p>
            <w:r>
              <w:t>50.12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127.32</w:t>
            </w:r>
          </w:p>
        </w:tc>
        <w:tc>
          <w:tcPr>
            <w:tcW w:type="dxa" w:w="1800"/>
          </w:tcPr>
          <w:p>
            <w:r>
              <w:t>0.25</w:t>
            </w:r>
          </w:p>
        </w:tc>
        <w:tc>
          <w:tcPr>
            <w:tcW w:type="dxa" w:w="1800"/>
          </w:tcPr>
          <w:p>
            <w:r>
              <w:t>1986.39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25,575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12024.06</w:t>
            </w:r>
          </w:p>
        </w:tc>
        <w:tc>
          <w:tcPr>
            <w:tcW w:type="dxa" w:w="1800"/>
          </w:tcPr>
          <w:p>
            <w:r>
              <w:t>8471.97</w:t>
            </w:r>
          </w:p>
        </w:tc>
        <w:tc>
          <w:tcPr>
            <w:tcW w:type="dxa" w:w="1800"/>
          </w:tcPr>
          <w:p>
            <w:r>
              <w:t>20426.30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30,697</w:t>
            </w:r>
          </w:p>
        </w:tc>
        <w:tc>
          <w:tcPr>
            <w:tcW w:type="dxa" w:w="1800"/>
          </w:tcPr>
          <w:p>
            <w:r>
              <w:t>14556.04</w:t>
            </w:r>
          </w:p>
        </w:tc>
        <w:tc>
          <w:tcPr>
            <w:tcW w:type="dxa" w:w="1800"/>
          </w:tcPr>
          <w:p>
            <w:r>
              <w:t>8471.97</w:t>
            </w:r>
          </w:p>
        </w:tc>
        <w:tc>
          <w:tcPr>
            <w:tcW w:type="dxa" w:w="1800"/>
          </w:tcPr>
          <w:p>
            <w:r>
              <w:t>20426.26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9_week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H3.ZE40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12.16</w:t>
            </w:r>
          </w:p>
        </w:tc>
        <w:tc>
          <w:tcPr>
            <w:tcW w:type="dxa" w:w="1800"/>
          </w:tcPr>
          <w:p>
            <w:r>
              <w:t>2.81</w:t>
            </w:r>
          </w:p>
        </w:tc>
        <w:tc>
          <w:tcPr>
            <w:tcW w:type="dxa" w:w="1800"/>
          </w:tcPr>
          <w:p>
            <w:r>
              <w:t>26.85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2411.62</w:t>
            </w:r>
          </w:p>
        </w:tc>
        <w:tc>
          <w:tcPr>
            <w:tcW w:type="dxa" w:w="1800"/>
          </w:tcPr>
          <w:p>
            <w:r>
              <w:t>-2931.61</w:t>
            </w:r>
          </w:p>
        </w:tc>
        <w:tc>
          <w:tcPr>
            <w:tcW w:type="dxa" w:w="1800"/>
          </w:tcPr>
          <w:p>
            <w:r>
              <w:t>5958.49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231.37</w:t>
            </w:r>
          </w:p>
        </w:tc>
        <w:tc>
          <w:tcPr>
            <w:tcW w:type="dxa" w:w="1800"/>
          </w:tcPr>
          <w:p>
            <w:r>
              <w:t>224.90</w:t>
            </w:r>
          </w:p>
        </w:tc>
        <w:tc>
          <w:tcPr>
            <w:tcW w:type="dxa" w:w="1800"/>
          </w:tcPr>
          <w:p>
            <w:r>
              <w:t>238.74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-0.79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10,503</w:t>
            </w:r>
          </w:p>
        </w:tc>
        <w:tc>
          <w:tcPr>
            <w:tcW w:type="dxa" w:w="1800"/>
          </w:tcPr>
          <w:p>
            <w:r>
              <w:t>24.37</w:t>
            </w:r>
          </w:p>
        </w:tc>
        <w:tc>
          <w:tcPr>
            <w:tcW w:type="dxa" w:w="1800"/>
          </w:tcPr>
          <w:p>
            <w:r>
              <w:t>4.18</w:t>
            </w:r>
          </w:p>
        </w:tc>
        <w:tc>
          <w:tcPr>
            <w:tcW w:type="dxa" w:w="1800"/>
          </w:tcPr>
          <w:p>
            <w:r>
              <w:t>24.81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14.15</w:t>
            </w:r>
          </w:p>
        </w:tc>
        <w:tc>
          <w:tcPr>
            <w:tcW w:type="dxa" w:w="1800"/>
          </w:tcPr>
          <w:p>
            <w:r>
              <w:t>5.38</w:t>
            </w:r>
          </w:p>
        </w:tc>
        <w:tc>
          <w:tcPr>
            <w:tcW w:type="dxa" w:w="1800"/>
          </w:tcPr>
          <w:p>
            <w:r>
              <w:t>34.23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18327.21</w:t>
            </w:r>
          </w:p>
        </w:tc>
        <w:tc>
          <w:tcPr>
            <w:tcW w:type="dxa" w:w="1800"/>
          </w:tcPr>
          <w:p>
            <w:r>
              <w:t>-681.46</w:t>
            </w:r>
          </w:p>
        </w:tc>
        <w:tc>
          <w:tcPr>
            <w:tcW w:type="dxa" w:w="1800"/>
          </w:tcPr>
          <w:p>
            <w:r>
              <w:t>38604.10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2473.31</w:t>
            </w:r>
          </w:p>
        </w:tc>
        <w:tc>
          <w:tcPr>
            <w:tcW w:type="dxa" w:w="1800"/>
          </w:tcPr>
          <w:p>
            <w:r>
              <w:t>-3244.99</w:t>
            </w:r>
          </w:p>
        </w:tc>
        <w:tc>
          <w:tcPr>
            <w:tcW w:type="dxa" w:w="1800"/>
          </w:tcPr>
          <w:p>
            <w:r>
              <w:t>6168.99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231.96</w:t>
            </w:r>
          </w:p>
        </w:tc>
        <w:tc>
          <w:tcPr>
            <w:tcW w:type="dxa" w:w="1800"/>
          </w:tcPr>
          <w:p>
            <w:r>
              <w:t>225.62</w:t>
            </w:r>
          </w:p>
        </w:tc>
        <w:tc>
          <w:tcPr>
            <w:tcW w:type="dxa" w:w="1800"/>
          </w:tcPr>
          <w:p>
            <w:r>
              <w:t>237.32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-0.71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17789.20</w:t>
            </w:r>
          </w:p>
        </w:tc>
        <w:tc>
          <w:tcPr>
            <w:tcW w:type="dxa" w:w="1800"/>
          </w:tcPr>
          <w:p>
            <w:r>
              <w:t>-1314.13</w:t>
            </w:r>
          </w:p>
        </w:tc>
        <w:tc>
          <w:tcPr>
            <w:tcW w:type="dxa" w:w="1800"/>
          </w:tcPr>
          <w:p>
            <w:r>
              <w:t>37522.16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231.77</w:t>
            </w:r>
          </w:p>
        </w:tc>
        <w:tc>
          <w:tcPr>
            <w:tcW w:type="dxa" w:w="1800"/>
          </w:tcPr>
          <w:p>
            <w:r>
              <w:t>225.32</w:t>
            </w:r>
          </w:p>
        </w:tc>
        <w:tc>
          <w:tcPr>
            <w:tcW w:type="dxa" w:w="1800"/>
          </w:tcPr>
          <w:p>
            <w:r>
              <w:t>238.17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7889.19</w:t>
            </w:r>
          </w:p>
        </w:tc>
        <w:tc>
          <w:tcPr>
            <w:tcW w:type="dxa" w:w="1800"/>
          </w:tcPr>
          <w:p>
            <w:r>
              <w:t>-590.94</w:t>
            </w:r>
          </w:p>
        </w:tc>
        <w:tc>
          <w:tcPr>
            <w:tcW w:type="dxa" w:w="1800"/>
          </w:tcPr>
          <w:p>
            <w:r>
              <w:t>18015.26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24358.07</w:t>
            </w:r>
          </w:p>
        </w:tc>
        <w:tc>
          <w:tcPr>
            <w:tcW w:type="dxa" w:w="1800"/>
          </w:tcPr>
          <w:p>
            <w:r>
              <w:t>586.66</w:t>
            </w:r>
          </w:p>
        </w:tc>
        <w:tc>
          <w:tcPr>
            <w:tcW w:type="dxa" w:w="1800"/>
          </w:tcPr>
          <w:p>
            <w:r>
              <w:t>47697.92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62448.13</w:t>
            </w:r>
          </w:p>
        </w:tc>
        <w:tc>
          <w:tcPr>
            <w:tcW w:type="dxa" w:w="1800"/>
          </w:tcPr>
          <w:p>
            <w:r>
              <w:t>586.68</w:t>
            </w:r>
          </w:p>
        </w:tc>
        <w:tc>
          <w:tcPr>
            <w:tcW w:type="dxa" w:w="1800"/>
          </w:tcPr>
          <w:p>
            <w:r>
              <w:t>125820.82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60474.47</w:t>
            </w:r>
          </w:p>
        </w:tc>
        <w:tc>
          <w:tcPr>
            <w:tcW w:type="dxa" w:w="1800"/>
          </w:tcPr>
          <w:p>
            <w:r>
              <w:t>91.64</w:t>
            </w:r>
          </w:p>
        </w:tc>
        <w:tc>
          <w:tcPr>
            <w:tcW w:type="dxa" w:w="1800"/>
          </w:tcPr>
          <w:p>
            <w:r>
              <w:t>123824.19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11.84</w:t>
            </w:r>
          </w:p>
        </w:tc>
        <w:tc>
          <w:tcPr>
            <w:tcW w:type="dxa" w:w="1800"/>
          </w:tcPr>
          <w:p>
            <w:r>
              <w:t>1.44</w:t>
            </w:r>
          </w:p>
        </w:tc>
        <w:tc>
          <w:tcPr>
            <w:tcW w:type="dxa" w:w="1800"/>
          </w:tcPr>
          <w:p>
            <w:r>
              <w:t>26.07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3004.25</w:t>
            </w:r>
          </w:p>
        </w:tc>
        <w:tc>
          <w:tcPr>
            <w:tcW w:type="dxa" w:w="1800"/>
          </w:tcPr>
          <w:p>
            <w:r>
              <w:t>1110.36</w:t>
            </w:r>
          </w:p>
        </w:tc>
        <w:tc>
          <w:tcPr>
            <w:tcW w:type="dxa" w:w="1800"/>
          </w:tcPr>
          <w:p>
            <w:r>
              <w:t>7286.25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E40_week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H3.ZE41 (design_studio)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[design_studio]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사용량(4231.1) 대비 최대 피크(13766.8)가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1606.96</w:t>
            </w:r>
          </w:p>
        </w:tc>
        <w:tc>
          <w:tcPr>
            <w:tcW w:type="dxa" w:w="1800"/>
          </w:tcPr>
          <w:p>
            <w:r>
              <w:t>641.01</w:t>
            </w:r>
          </w:p>
        </w:tc>
        <w:tc>
          <w:tcPr>
            <w:tcW w:type="dxa" w:w="1800"/>
          </w:tcPr>
          <w:p>
            <w:r>
              <w:t>5257.42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231.94</w:t>
            </w:r>
          </w:p>
        </w:tc>
        <w:tc>
          <w:tcPr>
            <w:tcW w:type="dxa" w:w="1800"/>
          </w:tcPr>
          <w:p>
            <w:r>
              <w:t>225.59</w:t>
            </w:r>
          </w:p>
        </w:tc>
        <w:tc>
          <w:tcPr>
            <w:tcW w:type="dxa" w:w="1800"/>
          </w:tcPr>
          <w:p>
            <w:r>
              <w:t>237.32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9.32</w:t>
            </w:r>
          </w:p>
        </w:tc>
        <w:tc>
          <w:tcPr>
            <w:tcW w:type="dxa" w:w="1800"/>
          </w:tcPr>
          <w:p>
            <w:r>
              <w:t>4.26</w:t>
            </w:r>
          </w:p>
        </w:tc>
        <w:tc>
          <w:tcPr>
            <w:tcW w:type="dxa" w:w="1800"/>
          </w:tcPr>
          <w:p>
            <w:r>
              <w:t>33.90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7.99</w:t>
            </w:r>
          </w:p>
        </w:tc>
        <w:tc>
          <w:tcPr>
            <w:tcW w:type="dxa" w:w="1800"/>
          </w:tcPr>
          <w:p>
            <w:r>
              <w:t>4.59</w:t>
            </w:r>
          </w:p>
        </w:tc>
        <w:tc>
          <w:tcPr>
            <w:tcW w:type="dxa" w:w="1800"/>
          </w:tcPr>
          <w:p>
            <w:r>
              <w:t>23.80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-0.36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231.35</w:t>
            </w:r>
          </w:p>
        </w:tc>
        <w:tc>
          <w:tcPr>
            <w:tcW w:type="dxa" w:w="1800"/>
          </w:tcPr>
          <w:p>
            <w:r>
              <w:t>224.93</w:t>
            </w:r>
          </w:p>
        </w:tc>
        <w:tc>
          <w:tcPr>
            <w:tcW w:type="dxa" w:w="1800"/>
          </w:tcPr>
          <w:p>
            <w:r>
              <w:t>238.74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-0.72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13212.55</w:t>
            </w:r>
          </w:p>
        </w:tc>
        <w:tc>
          <w:tcPr>
            <w:tcW w:type="dxa" w:w="1800"/>
          </w:tcPr>
          <w:p>
            <w:r>
              <w:t>-520.60</w:t>
            </w:r>
          </w:p>
        </w:tc>
        <w:tc>
          <w:tcPr>
            <w:tcW w:type="dxa" w:w="1800"/>
          </w:tcPr>
          <w:p>
            <w:r>
              <w:t>28040.44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3.95</w:t>
            </w:r>
          </w:p>
        </w:tc>
        <w:tc>
          <w:tcPr>
            <w:tcW w:type="dxa" w:w="1800"/>
          </w:tcPr>
          <w:p>
            <w:r>
              <w:t>1.29</w:t>
            </w:r>
          </w:p>
        </w:tc>
        <w:tc>
          <w:tcPr>
            <w:tcW w:type="dxa" w:w="1800"/>
          </w:tcPr>
          <w:p>
            <w:r>
              <w:t>18.73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4231.06</w:t>
            </w:r>
          </w:p>
        </w:tc>
        <w:tc>
          <w:tcPr>
            <w:tcW w:type="dxa" w:w="1800"/>
          </w:tcPr>
          <w:p>
            <w:r>
              <w:t>-2162.23</w:t>
            </w:r>
          </w:p>
        </w:tc>
        <w:tc>
          <w:tcPr>
            <w:tcW w:type="dxa" w:w="1800"/>
          </w:tcPr>
          <w:p>
            <w:r>
              <w:t>13766.84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5826.80</w:t>
            </w:r>
          </w:p>
        </w:tc>
        <w:tc>
          <w:tcPr>
            <w:tcW w:type="dxa" w:w="1800"/>
          </w:tcPr>
          <w:p>
            <w:r>
              <w:t>-340.10</w:t>
            </w:r>
          </w:p>
        </w:tc>
        <w:tc>
          <w:tcPr>
            <w:tcW w:type="dxa" w:w="1800"/>
          </w:tcPr>
          <w:p>
            <w:r>
              <w:t>12954.25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502</w:t>
            </w:r>
          </w:p>
        </w:tc>
        <w:tc>
          <w:tcPr>
            <w:tcW w:type="dxa" w:w="1800"/>
          </w:tcPr>
          <w:p>
            <w:r>
              <w:t>147.12</w:t>
            </w:r>
          </w:p>
        </w:tc>
        <w:tc>
          <w:tcPr>
            <w:tcW w:type="dxa" w:w="1800"/>
          </w:tcPr>
          <w:p>
            <w:r>
              <w:t>49.93</w:t>
            </w:r>
          </w:p>
        </w:tc>
        <w:tc>
          <w:tcPr>
            <w:tcW w:type="dxa" w:w="1800"/>
          </w:tcPr>
          <w:p>
            <w:r>
              <w:t>277.26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231.73</w:t>
            </w:r>
          </w:p>
        </w:tc>
        <w:tc>
          <w:tcPr>
            <w:tcW w:type="dxa" w:w="1800"/>
          </w:tcPr>
          <w:p>
            <w:r>
              <w:t>225.26</w:t>
            </w:r>
          </w:p>
        </w:tc>
        <w:tc>
          <w:tcPr>
            <w:tcW w:type="dxa" w:w="1800"/>
          </w:tcPr>
          <w:p>
            <w:r>
              <w:t>238.13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31290.62</w:t>
            </w:r>
          </w:p>
        </w:tc>
        <w:tc>
          <w:tcPr>
            <w:tcW w:type="dxa" w:w="1800"/>
          </w:tcPr>
          <w:p>
            <w:r>
              <w:t>-20.70</w:t>
            </w:r>
          </w:p>
        </w:tc>
        <w:tc>
          <w:tcPr>
            <w:tcW w:type="dxa" w:w="1800"/>
          </w:tcPr>
          <w:p>
            <w:r>
              <w:t>66429.24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32180.67</w:t>
            </w:r>
          </w:p>
        </w:tc>
        <w:tc>
          <w:tcPr>
            <w:tcW w:type="dxa" w:w="1800"/>
          </w:tcPr>
          <w:p>
            <w:r>
              <w:t>238.86</w:t>
            </w:r>
          </w:p>
        </w:tc>
        <w:tc>
          <w:tcPr>
            <w:tcW w:type="dxa" w:w="1800"/>
          </w:tcPr>
          <w:p>
            <w:r>
              <w:t>67331.19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831.03</w:t>
            </w:r>
          </w:p>
        </w:tc>
        <w:tc>
          <w:tcPr>
            <w:tcW w:type="dxa" w:w="1800"/>
          </w:tcPr>
          <w:p>
            <w:r>
              <w:t>-1693.47</w:t>
            </w:r>
          </w:p>
        </w:tc>
        <w:tc>
          <w:tcPr>
            <w:tcW w:type="dxa" w:w="1800"/>
          </w:tcPr>
          <w:p>
            <w:r>
              <w:t>4268.67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-0.22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1791.34</w:t>
            </w:r>
          </w:p>
        </w:tc>
        <w:tc>
          <w:tcPr>
            <w:tcW w:type="dxa" w:w="1800"/>
          </w:tcPr>
          <w:p>
            <w:r>
              <w:t>-2060.83</w:t>
            </w:r>
          </w:p>
        </w:tc>
        <w:tc>
          <w:tcPr>
            <w:tcW w:type="dxa" w:w="1800"/>
          </w:tcPr>
          <w:p>
            <w:r>
              <w:t>7913.57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12251.23</w:t>
            </w:r>
          </w:p>
        </w:tc>
        <w:tc>
          <w:tcPr>
            <w:tcW w:type="dxa" w:w="1800"/>
          </w:tcPr>
          <w:p>
            <w:r>
              <w:t>231.09</w:t>
            </w:r>
          </w:p>
        </w:tc>
        <w:tc>
          <w:tcPr>
            <w:tcW w:type="dxa" w:w="1800"/>
          </w:tcPr>
          <w:p>
            <w:r>
              <w:t>25434.55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E41_weekl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H1.Z10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사용량(4468.4) 대비 최대 피크(25976.3)가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6.02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45.44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229.71</w:t>
            </w:r>
          </w:p>
        </w:tc>
        <w:tc>
          <w:tcPr>
            <w:tcW w:type="dxa" w:w="1800"/>
          </w:tcPr>
          <w:p>
            <w:r>
              <w:t>221.88</w:t>
            </w:r>
          </w:p>
        </w:tc>
        <w:tc>
          <w:tcPr>
            <w:tcW w:type="dxa" w:w="1800"/>
          </w:tcPr>
          <w:p>
            <w:r>
              <w:t>236.71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1849.10</w:t>
            </w:r>
          </w:p>
        </w:tc>
        <w:tc>
          <w:tcPr>
            <w:tcW w:type="dxa" w:w="1800"/>
          </w:tcPr>
          <w:p>
            <w:r>
              <w:t>-1683.82</w:t>
            </w:r>
          </w:p>
        </w:tc>
        <w:tc>
          <w:tcPr>
            <w:tcW w:type="dxa" w:w="1800"/>
          </w:tcPr>
          <w:p>
            <w:r>
              <w:t>8661.99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129207.33</w:t>
            </w:r>
          </w:p>
        </w:tc>
        <w:tc>
          <w:tcPr>
            <w:tcW w:type="dxa" w:w="1800"/>
          </w:tcPr>
          <w:p>
            <w:r>
              <w:t>9648.42</w:t>
            </w:r>
          </w:p>
        </w:tc>
        <w:tc>
          <w:tcPr>
            <w:tcW w:type="dxa" w:w="1800"/>
          </w:tcPr>
          <w:p>
            <w:r>
              <w:t>244456.49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230.31</w:t>
            </w:r>
          </w:p>
        </w:tc>
        <w:tc>
          <w:tcPr>
            <w:tcW w:type="dxa" w:w="1800"/>
          </w:tcPr>
          <w:p>
            <w:r>
              <w:t>222.54</w:t>
            </w:r>
          </w:p>
        </w:tc>
        <w:tc>
          <w:tcPr>
            <w:tcW w:type="dxa" w:w="1800"/>
          </w:tcPr>
          <w:p>
            <w:r>
              <w:t>236.58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52,380</w:t>
            </w:r>
          </w:p>
        </w:tc>
        <w:tc>
          <w:tcPr>
            <w:tcW w:type="dxa" w:w="1800"/>
          </w:tcPr>
          <w:p>
            <w:r>
              <w:t>1081.34</w:t>
            </w:r>
          </w:p>
        </w:tc>
        <w:tc>
          <w:tcPr>
            <w:tcW w:type="dxa" w:w="1800"/>
          </w:tcPr>
          <w:p>
            <w:r>
              <w:t>83.73</w:t>
            </w:r>
          </w:p>
        </w:tc>
        <w:tc>
          <w:tcPr>
            <w:tcW w:type="dxa" w:w="1800"/>
          </w:tcPr>
          <w:p>
            <w:r>
              <w:t>1940.02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1269.10</w:t>
            </w:r>
          </w:p>
        </w:tc>
        <w:tc>
          <w:tcPr>
            <w:tcW w:type="dxa" w:w="1800"/>
          </w:tcPr>
          <w:p>
            <w:r>
              <w:t>-2416.82</w:t>
            </w:r>
          </w:p>
        </w:tc>
        <w:tc>
          <w:tcPr>
            <w:tcW w:type="dxa" w:w="1800"/>
          </w:tcPr>
          <w:p>
            <w:r>
              <w:t>9035.88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-1000.88</w:t>
            </w:r>
          </w:p>
        </w:tc>
        <w:tc>
          <w:tcPr>
            <w:tcW w:type="dxa" w:w="1800"/>
          </w:tcPr>
          <w:p>
            <w:r>
              <w:t>-2433.71</w:t>
            </w:r>
          </w:p>
        </w:tc>
        <w:tc>
          <w:tcPr>
            <w:tcW w:type="dxa" w:w="1800"/>
          </w:tcPr>
          <w:p>
            <w:r>
              <w:t>3289.34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-29247.63</w:t>
            </w:r>
          </w:p>
        </w:tc>
        <w:tc>
          <w:tcPr>
            <w:tcW w:type="dxa" w:w="1800"/>
          </w:tcPr>
          <w:p>
            <w:r>
              <w:t>-53847.78</w:t>
            </w:r>
          </w:p>
        </w:tc>
        <w:tc>
          <w:tcPr>
            <w:tcW w:type="dxa" w:w="1800"/>
          </w:tcPr>
          <w:p>
            <w:r>
              <w:t>-1812.80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9.81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42.02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-0.85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30324.18</w:t>
            </w:r>
          </w:p>
        </w:tc>
        <w:tc>
          <w:tcPr>
            <w:tcW w:type="dxa" w:w="1800"/>
          </w:tcPr>
          <w:p>
            <w:r>
              <w:t>1896.49</w:t>
            </w:r>
          </w:p>
        </w:tc>
        <w:tc>
          <w:tcPr>
            <w:tcW w:type="dxa" w:w="1800"/>
          </w:tcPr>
          <w:p>
            <w:r>
              <w:t>55786.82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1407.96</w:t>
            </w:r>
          </w:p>
        </w:tc>
        <w:tc>
          <w:tcPr>
            <w:tcW w:type="dxa" w:w="1800"/>
          </w:tcPr>
          <w:p>
            <w:r>
              <w:t>-1805.94</w:t>
            </w:r>
          </w:p>
        </w:tc>
        <w:tc>
          <w:tcPr>
            <w:tcW w:type="dxa" w:w="1800"/>
          </w:tcPr>
          <w:p>
            <w:r>
              <w:t>8459.22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8.76</w:t>
            </w:r>
          </w:p>
        </w:tc>
        <w:tc>
          <w:tcPr>
            <w:tcW w:type="dxa" w:w="1800"/>
          </w:tcPr>
          <w:p>
            <w:r>
              <w:t>0.15</w:t>
            </w:r>
          </w:p>
        </w:tc>
        <w:tc>
          <w:tcPr>
            <w:tcW w:type="dxa" w:w="1800"/>
          </w:tcPr>
          <w:p>
            <w:r>
              <w:t>44.17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-0.89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229.89</w:t>
            </w:r>
          </w:p>
        </w:tc>
        <w:tc>
          <w:tcPr>
            <w:tcW w:type="dxa" w:w="1800"/>
          </w:tcPr>
          <w:p>
            <w:r>
              <w:t>222.37</w:t>
            </w:r>
          </w:p>
        </w:tc>
        <w:tc>
          <w:tcPr>
            <w:tcW w:type="dxa" w:w="1800"/>
          </w:tcPr>
          <w:p>
            <w:r>
              <w:t>235.95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49.53</w:t>
            </w:r>
          </w:p>
        </w:tc>
        <w:tc>
          <w:tcPr>
            <w:tcW w:type="dxa" w:w="1800"/>
          </w:tcPr>
          <w:p>
            <w:r>
              <w:t>50.19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6.63</w:t>
            </w:r>
          </w:p>
        </w:tc>
        <w:tc>
          <w:tcPr>
            <w:tcW w:type="dxa" w:w="1800"/>
          </w:tcPr>
          <w:p>
            <w:r>
              <w:t>0.18</w:t>
            </w:r>
          </w:p>
        </w:tc>
        <w:tc>
          <w:tcPr>
            <w:tcW w:type="dxa" w:w="1800"/>
          </w:tcPr>
          <w:p>
            <w:r>
              <w:t>43.31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129210.38</w:t>
            </w:r>
          </w:p>
        </w:tc>
        <w:tc>
          <w:tcPr>
            <w:tcW w:type="dxa" w:w="1800"/>
          </w:tcPr>
          <w:p>
            <w:r>
              <w:t>9648.26</w:t>
            </w:r>
          </w:p>
        </w:tc>
        <w:tc>
          <w:tcPr>
            <w:tcW w:type="dxa" w:w="1800"/>
          </w:tcPr>
          <w:p>
            <w:r>
              <w:t>244494.85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-0.86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-0.89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4468.42</w:t>
            </w:r>
          </w:p>
        </w:tc>
        <w:tc>
          <w:tcPr>
            <w:tcW w:type="dxa" w:w="1800"/>
          </w:tcPr>
          <w:p>
            <w:r>
              <w:t>-5664.69</w:t>
            </w:r>
          </w:p>
        </w:tc>
        <w:tc>
          <w:tcPr>
            <w:tcW w:type="dxa" w:w="1800"/>
          </w:tcPr>
          <w:p>
            <w:r>
              <w:t>25976.33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0_weekl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H1.Z13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사용량(12195.5) 대비 최대 피크(39603.8)가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229.85</w:t>
            </w:r>
          </w:p>
        </w:tc>
        <w:tc>
          <w:tcPr>
            <w:tcW w:type="dxa" w:w="1800"/>
          </w:tcPr>
          <w:p>
            <w:r>
              <w:t>222.37</w:t>
            </w:r>
          </w:p>
        </w:tc>
        <w:tc>
          <w:tcPr>
            <w:tcW w:type="dxa" w:w="1800"/>
          </w:tcPr>
          <w:p>
            <w:r>
              <w:t>235.96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0.42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25.48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76.30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4096.87</w:t>
            </w:r>
          </w:p>
        </w:tc>
        <w:tc>
          <w:tcPr>
            <w:tcW w:type="dxa" w:w="1800"/>
          </w:tcPr>
          <w:p>
            <w:r>
              <w:t>43.57</w:t>
            </w:r>
          </w:p>
        </w:tc>
        <w:tc>
          <w:tcPr>
            <w:tcW w:type="dxa" w:w="1800"/>
          </w:tcPr>
          <w:p>
            <w:r>
              <w:t>13247.40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0.33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25.08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75.36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3926.41</w:t>
            </w:r>
          </w:p>
        </w:tc>
        <w:tc>
          <w:tcPr>
            <w:tcW w:type="dxa" w:w="1800"/>
          </w:tcPr>
          <w:p>
            <w:r>
              <w:t>-20.53</w:t>
            </w:r>
          </w:p>
        </w:tc>
        <w:tc>
          <w:tcPr>
            <w:tcW w:type="dxa" w:w="1800"/>
          </w:tcPr>
          <w:p>
            <w:r>
              <w:t>13002.98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49.51</w:t>
            </w:r>
          </w:p>
        </w:tc>
        <w:tc>
          <w:tcPr>
            <w:tcW w:type="dxa" w:w="1800"/>
          </w:tcPr>
          <w:p>
            <w:r>
              <w:t>50.16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11705.54</w:t>
            </w:r>
          </w:p>
        </w:tc>
        <w:tc>
          <w:tcPr>
            <w:tcW w:type="dxa" w:w="1800"/>
          </w:tcPr>
          <w:p>
            <w:r>
              <w:t>2.01</w:t>
            </w:r>
          </w:p>
        </w:tc>
        <w:tc>
          <w:tcPr>
            <w:tcW w:type="dxa" w:w="1800"/>
          </w:tcPr>
          <w:p>
            <w:r>
              <w:t>33554.81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358332.37</w:t>
            </w:r>
          </w:p>
        </w:tc>
        <w:tc>
          <w:tcPr>
            <w:tcW w:type="dxa" w:w="1800"/>
          </w:tcPr>
          <w:p>
            <w:r>
              <w:t>38129.48</w:t>
            </w:r>
          </w:p>
        </w:tc>
        <w:tc>
          <w:tcPr>
            <w:tcW w:type="dxa" w:w="1800"/>
          </w:tcPr>
          <w:p>
            <w:r>
              <w:t>653265.37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-0.88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229.76</w:t>
            </w:r>
          </w:p>
        </w:tc>
        <w:tc>
          <w:tcPr>
            <w:tcW w:type="dxa" w:w="1800"/>
          </w:tcPr>
          <w:p>
            <w:r>
              <w:t>221.98</w:t>
            </w:r>
          </w:p>
        </w:tc>
        <w:tc>
          <w:tcPr>
            <w:tcW w:type="dxa" w:w="1800"/>
          </w:tcPr>
          <w:p>
            <w:r>
              <w:t>236.79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407576.59</w:t>
            </w:r>
          </w:p>
        </w:tc>
        <w:tc>
          <w:tcPr>
            <w:tcW w:type="dxa" w:w="1800"/>
          </w:tcPr>
          <w:p>
            <w:r>
              <w:t>55941.41</w:t>
            </w:r>
          </w:p>
        </w:tc>
        <w:tc>
          <w:tcPr>
            <w:tcW w:type="dxa" w:w="1800"/>
          </w:tcPr>
          <w:p>
            <w:r>
              <w:t>696811.07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407594.26</w:t>
            </w:r>
          </w:p>
        </w:tc>
        <w:tc>
          <w:tcPr>
            <w:tcW w:type="dxa" w:w="1800"/>
          </w:tcPr>
          <w:p>
            <w:r>
              <w:t>55958.82</w:t>
            </w:r>
          </w:p>
        </w:tc>
        <w:tc>
          <w:tcPr>
            <w:tcW w:type="dxa" w:w="1800"/>
          </w:tcPr>
          <w:p>
            <w:r>
              <w:t>696818.04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4183.93</w:t>
            </w:r>
          </w:p>
        </w:tc>
        <w:tc>
          <w:tcPr>
            <w:tcW w:type="dxa" w:w="1800"/>
          </w:tcPr>
          <w:p>
            <w:r>
              <w:t>-2.33</w:t>
            </w:r>
          </w:p>
        </w:tc>
        <w:tc>
          <w:tcPr>
            <w:tcW w:type="dxa" w:w="1800"/>
          </w:tcPr>
          <w:p>
            <w:r>
              <w:t>13395.96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230.35</w:t>
            </w:r>
          </w:p>
        </w:tc>
        <w:tc>
          <w:tcPr>
            <w:tcW w:type="dxa" w:w="1800"/>
          </w:tcPr>
          <w:p>
            <w:r>
              <w:t>222.63</w:t>
            </w:r>
          </w:p>
        </w:tc>
        <w:tc>
          <w:tcPr>
            <w:tcW w:type="dxa" w:w="1800"/>
          </w:tcPr>
          <w:p>
            <w:r>
              <w:t>236.62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358315.15</w:t>
            </w:r>
          </w:p>
        </w:tc>
        <w:tc>
          <w:tcPr>
            <w:tcW w:type="dxa" w:w="1800"/>
          </w:tcPr>
          <w:p>
            <w:r>
              <w:t>38121.14</w:t>
            </w:r>
          </w:p>
        </w:tc>
        <w:tc>
          <w:tcPr>
            <w:tcW w:type="dxa" w:w="1800"/>
          </w:tcPr>
          <w:p>
            <w:r>
              <w:t>653261.15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12195.53</w:t>
            </w:r>
          </w:p>
        </w:tc>
        <w:tc>
          <w:tcPr>
            <w:tcW w:type="dxa" w:w="1800"/>
          </w:tcPr>
          <w:p>
            <w:r>
              <w:t>3.87</w:t>
            </w:r>
          </w:p>
        </w:tc>
        <w:tc>
          <w:tcPr>
            <w:tcW w:type="dxa" w:w="1800"/>
          </w:tcPr>
          <w:p>
            <w:r>
              <w:t>39603.83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24.47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74.51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3_weekl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H1.Z14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사용량(11518.2) 대비 최대 피크(37283.3)가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0.14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23.85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71.29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342499.75</w:t>
            </w:r>
          </w:p>
        </w:tc>
        <w:tc>
          <w:tcPr>
            <w:tcW w:type="dxa" w:w="1800"/>
          </w:tcPr>
          <w:p>
            <w:r>
              <w:t>36510.41</w:t>
            </w:r>
          </w:p>
        </w:tc>
        <w:tc>
          <w:tcPr>
            <w:tcW w:type="dxa" w:w="1800"/>
          </w:tcPr>
          <w:p>
            <w:r>
              <w:t>624415.41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3954.78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12630.36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0.38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11191.57</w:t>
            </w:r>
          </w:p>
        </w:tc>
        <w:tc>
          <w:tcPr>
            <w:tcW w:type="dxa" w:w="1800"/>
          </w:tcPr>
          <w:p>
            <w:r>
              <w:t>-12.55</w:t>
            </w:r>
          </w:p>
        </w:tc>
        <w:tc>
          <w:tcPr>
            <w:tcW w:type="dxa" w:w="1800"/>
          </w:tcPr>
          <w:p>
            <w:r>
              <w:t>31944.69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24.10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71.93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23.29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70.72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3722.56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12278.16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11518.25</w:t>
            </w:r>
          </w:p>
        </w:tc>
        <w:tc>
          <w:tcPr>
            <w:tcW w:type="dxa" w:w="1800"/>
          </w:tcPr>
          <w:p>
            <w:r>
              <w:t>3.87</w:t>
            </w:r>
          </w:p>
        </w:tc>
        <w:tc>
          <w:tcPr>
            <w:tcW w:type="dxa" w:w="1800"/>
          </w:tcPr>
          <w:p>
            <w:r>
              <w:t>37283.32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230.15</w:t>
            </w:r>
          </w:p>
        </w:tc>
        <w:tc>
          <w:tcPr>
            <w:tcW w:type="dxa" w:w="1800"/>
          </w:tcPr>
          <w:p>
            <w:r>
              <w:t>222.53</w:t>
            </w:r>
          </w:p>
        </w:tc>
        <w:tc>
          <w:tcPr>
            <w:tcW w:type="dxa" w:w="1800"/>
          </w:tcPr>
          <w:p>
            <w:r>
              <w:t>236.39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342483.30</w:t>
            </w:r>
          </w:p>
        </w:tc>
        <w:tc>
          <w:tcPr>
            <w:tcW w:type="dxa" w:w="1800"/>
          </w:tcPr>
          <w:p>
            <w:r>
              <w:t>36502.41</w:t>
            </w:r>
          </w:p>
        </w:tc>
        <w:tc>
          <w:tcPr>
            <w:tcW w:type="dxa" w:w="1800"/>
          </w:tcPr>
          <w:p>
            <w:r>
              <w:t>624411.38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50.08</w:t>
            </w:r>
          </w:p>
        </w:tc>
        <w:tc>
          <w:tcPr>
            <w:tcW w:type="dxa" w:w="1800"/>
          </w:tcPr>
          <w:p>
            <w:r>
              <w:t>48.99</w:t>
            </w:r>
          </w:p>
        </w:tc>
        <w:tc>
          <w:tcPr>
            <w:tcW w:type="dxa" w:w="1800"/>
          </w:tcPr>
          <w:p>
            <w:r>
              <w:t>50.17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229.61</w:t>
            </w:r>
          </w:p>
        </w:tc>
        <w:tc>
          <w:tcPr>
            <w:tcW w:type="dxa" w:w="1800"/>
          </w:tcPr>
          <w:p>
            <w:r>
              <w:t>221.93</w:t>
            </w:r>
          </w:p>
        </w:tc>
        <w:tc>
          <w:tcPr>
            <w:tcW w:type="dxa" w:w="1800"/>
          </w:tcPr>
          <w:p>
            <w:r>
              <w:t>236.60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229.77</w:t>
            </w:r>
          </w:p>
        </w:tc>
        <w:tc>
          <w:tcPr>
            <w:tcW w:type="dxa" w:w="1800"/>
          </w:tcPr>
          <w:p>
            <w:r>
              <w:t>222.31</w:t>
            </w:r>
          </w:p>
        </w:tc>
        <w:tc>
          <w:tcPr>
            <w:tcW w:type="dxa" w:w="1800"/>
          </w:tcPr>
          <w:p>
            <w:r>
              <w:t>235.85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384495.83</w:t>
            </w:r>
          </w:p>
        </w:tc>
        <w:tc>
          <w:tcPr>
            <w:tcW w:type="dxa" w:w="1800"/>
          </w:tcPr>
          <w:p>
            <w:r>
              <w:t>52663.94</w:t>
            </w:r>
          </w:p>
        </w:tc>
        <w:tc>
          <w:tcPr>
            <w:tcW w:type="dxa" w:w="1800"/>
          </w:tcPr>
          <w:p>
            <w:r>
              <w:t>657679.38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384512.52</w:t>
            </w:r>
          </w:p>
        </w:tc>
        <w:tc>
          <w:tcPr>
            <w:tcW w:type="dxa" w:w="1800"/>
          </w:tcPr>
          <w:p>
            <w:r>
              <w:t>52680.28</w:t>
            </w:r>
          </w:p>
        </w:tc>
        <w:tc>
          <w:tcPr>
            <w:tcW w:type="dxa" w:w="1800"/>
          </w:tcPr>
          <w:p>
            <w:r>
              <w:t>657686.01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3851.05</w:t>
            </w:r>
          </w:p>
        </w:tc>
        <w:tc>
          <w:tcPr>
            <w:tcW w:type="dxa" w:w="1800"/>
          </w:tcPr>
          <w:p>
            <w:r>
              <w:t>54.62</w:t>
            </w:r>
          </w:p>
        </w:tc>
        <w:tc>
          <w:tcPr>
            <w:tcW w:type="dxa" w:w="1800"/>
          </w:tcPr>
          <w:p>
            <w:r>
              <w:t>12406.43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4_weekl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H1.Z15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사용량(22476.8) 대비 최대 피크(315070.4)가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52,575</w:t>
            </w:r>
          </w:p>
        </w:tc>
        <w:tc>
          <w:tcPr>
            <w:tcW w:type="dxa" w:w="1800"/>
          </w:tcPr>
          <w:p>
            <w:r>
              <w:t>1608407.35</w:t>
            </w:r>
          </w:p>
        </w:tc>
        <w:tc>
          <w:tcPr>
            <w:tcW w:type="dxa" w:w="1800"/>
          </w:tcPr>
          <w:p>
            <w:r>
              <w:t>412229.92</w:t>
            </w:r>
          </w:p>
        </w:tc>
        <w:tc>
          <w:tcPr>
            <w:tcW w:type="dxa" w:w="1800"/>
          </w:tcPr>
          <w:p>
            <w:r>
              <w:t>2639211.58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229.63</w:t>
            </w:r>
          </w:p>
        </w:tc>
        <w:tc>
          <w:tcPr>
            <w:tcW w:type="dxa" w:w="1800"/>
          </w:tcPr>
          <w:p>
            <w:r>
              <w:t>222.30</w:t>
            </w:r>
          </w:p>
        </w:tc>
        <w:tc>
          <w:tcPr>
            <w:tcW w:type="dxa" w:w="1800"/>
          </w:tcPr>
          <w:p>
            <w:r>
              <w:t>236.25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399579.27</w:t>
            </w:r>
          </w:p>
        </w:tc>
        <w:tc>
          <w:tcPr>
            <w:tcW w:type="dxa" w:w="1800"/>
          </w:tcPr>
          <w:p>
            <w:r>
              <w:t>112405.02</w:t>
            </w:r>
          </w:p>
        </w:tc>
        <w:tc>
          <w:tcPr>
            <w:tcW w:type="dxa" w:w="1800"/>
          </w:tcPr>
          <w:p>
            <w:r>
              <w:t>599125.51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229.90</w:t>
            </w:r>
          </w:p>
        </w:tc>
        <w:tc>
          <w:tcPr>
            <w:tcW w:type="dxa" w:w="1800"/>
          </w:tcPr>
          <w:p>
            <w:r>
              <w:t>222.69</w:t>
            </w:r>
          </w:p>
        </w:tc>
        <w:tc>
          <w:tcPr>
            <w:tcW w:type="dxa" w:w="1800"/>
          </w:tcPr>
          <w:p>
            <w:r>
              <w:t>235.62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-144.64</w:t>
            </w:r>
          </w:p>
        </w:tc>
        <w:tc>
          <w:tcPr>
            <w:tcW w:type="dxa" w:w="1800"/>
          </w:tcPr>
          <w:p>
            <w:r>
              <w:t>-522.57</w:t>
            </w:r>
          </w:p>
        </w:tc>
        <w:tc>
          <w:tcPr>
            <w:tcW w:type="dxa" w:w="1800"/>
          </w:tcPr>
          <w:p>
            <w:r>
              <w:t>-11.57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376920.36</w:t>
            </w:r>
          </w:p>
        </w:tc>
        <w:tc>
          <w:tcPr>
            <w:tcW w:type="dxa" w:w="1800"/>
          </w:tcPr>
          <w:p>
            <w:r>
              <w:t>97153.79</w:t>
            </w:r>
          </w:p>
        </w:tc>
        <w:tc>
          <w:tcPr>
            <w:tcW w:type="dxa" w:w="1800"/>
          </w:tcPr>
          <w:p>
            <w:r>
              <w:t>598730.86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305499.58</w:t>
            </w:r>
          </w:p>
        </w:tc>
        <w:tc>
          <w:tcPr>
            <w:tcW w:type="dxa" w:w="1800"/>
          </w:tcPr>
          <w:p>
            <w:r>
              <w:t>100015.62</w:t>
            </w:r>
          </w:p>
        </w:tc>
        <w:tc>
          <w:tcPr>
            <w:tcW w:type="dxa" w:w="1800"/>
          </w:tcPr>
          <w:p>
            <w:r>
              <w:t>437491.89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0.15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5433.28</w:t>
            </w:r>
          </w:p>
        </w:tc>
        <w:tc>
          <w:tcPr>
            <w:tcW w:type="dxa" w:w="1800"/>
          </w:tcPr>
          <w:p>
            <w:r>
              <w:t>-46390.09</w:t>
            </w:r>
          </w:p>
        </w:tc>
        <w:tc>
          <w:tcPr>
            <w:tcW w:type="dxa" w:w="1800"/>
          </w:tcPr>
          <w:p>
            <w:r>
              <w:t>100002.41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-117.85</w:t>
            </w:r>
          </w:p>
        </w:tc>
        <w:tc>
          <w:tcPr>
            <w:tcW w:type="dxa" w:w="1800"/>
          </w:tcPr>
          <w:p>
            <w:r>
              <w:t>-444.25</w:t>
            </w:r>
          </w:p>
        </w:tc>
        <w:tc>
          <w:tcPr>
            <w:tcW w:type="dxa" w:w="1800"/>
          </w:tcPr>
          <w:p>
            <w:r>
              <w:t>154.26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222.61</w:t>
            </w:r>
          </w:p>
        </w:tc>
        <w:tc>
          <w:tcPr>
            <w:tcW w:type="dxa" w:w="1800"/>
          </w:tcPr>
          <w:p>
            <w:r>
              <w:t>236.13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0.25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-125.14</w:t>
            </w:r>
          </w:p>
        </w:tc>
        <w:tc>
          <w:tcPr>
            <w:tcW w:type="dxa" w:w="1800"/>
          </w:tcPr>
          <w:p>
            <w:r>
              <w:t>-446.58</w:t>
            </w:r>
          </w:p>
        </w:tc>
        <w:tc>
          <w:tcPr>
            <w:tcW w:type="dxa" w:w="1800"/>
          </w:tcPr>
          <w:p>
            <w:r>
              <w:t>259.20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8674.04</w:t>
            </w:r>
          </w:p>
        </w:tc>
        <w:tc>
          <w:tcPr>
            <w:tcW w:type="dxa" w:w="1800"/>
          </w:tcPr>
          <w:p>
            <w:r>
              <w:t>-45086.86</w:t>
            </w:r>
          </w:p>
        </w:tc>
        <w:tc>
          <w:tcPr>
            <w:tcW w:type="dxa" w:w="1800"/>
          </w:tcPr>
          <w:p>
            <w:r>
              <w:t>98806.57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1081957.91</w:t>
            </w:r>
          </w:p>
        </w:tc>
        <w:tc>
          <w:tcPr>
            <w:tcW w:type="dxa" w:w="1800"/>
          </w:tcPr>
          <w:p>
            <w:r>
              <w:t>309574.46</w:t>
            </w:r>
          </w:p>
        </w:tc>
        <w:tc>
          <w:tcPr>
            <w:tcW w:type="dxa" w:w="1800"/>
          </w:tcPr>
          <w:p>
            <w:r>
              <w:t>1635257.35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1014101.00</w:t>
            </w:r>
          </w:p>
        </w:tc>
        <w:tc>
          <w:tcPr>
            <w:tcW w:type="dxa" w:w="1800"/>
          </w:tcPr>
          <w:p>
            <w:r>
              <w:t>71454.29</w:t>
            </w:r>
          </w:p>
        </w:tc>
        <w:tc>
          <w:tcPr>
            <w:tcW w:type="dxa" w:w="1800"/>
          </w:tcPr>
          <w:p>
            <w:r>
              <w:t>72035748.00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22476.78</w:t>
            </w:r>
          </w:p>
        </w:tc>
        <w:tc>
          <w:tcPr>
            <w:tcW w:type="dxa" w:w="1800"/>
          </w:tcPr>
          <w:p>
            <w:r>
              <w:t>-137383.01</w:t>
            </w:r>
          </w:p>
        </w:tc>
        <w:tc>
          <w:tcPr>
            <w:tcW w:type="dxa" w:w="1800"/>
          </w:tcPr>
          <w:p>
            <w:r>
              <w:t>315070.42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8370.55</w:t>
            </w:r>
          </w:p>
        </w:tc>
        <w:tc>
          <w:tcPr>
            <w:tcW w:type="dxa" w:w="1800"/>
          </w:tcPr>
          <w:p>
            <w:r>
              <w:t>-48164.30</w:t>
            </w:r>
          </w:p>
        </w:tc>
        <w:tc>
          <w:tcPr>
            <w:tcW w:type="dxa" w:w="1800"/>
          </w:tcPr>
          <w:p>
            <w:r>
              <w:t>116261.44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5_weekl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H1.Z16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사용량(1073.5) 대비 최대 피크(38167.6)가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215.65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12599.15</w:t>
            </w:r>
          </w:p>
        </w:tc>
        <w:tc>
          <w:tcPr>
            <w:tcW w:type="dxa" w:w="1800"/>
          </w:tcPr>
          <w:p>
            <w:r>
              <w:t>91.9%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417.86</w:t>
            </w:r>
          </w:p>
        </w:tc>
        <w:tc>
          <w:tcPr>
            <w:tcW w:type="dxa" w:w="1800"/>
          </w:tcPr>
          <w:p>
            <w:r>
              <w:t>38.37</w:t>
            </w:r>
          </w:p>
        </w:tc>
        <w:tc>
          <w:tcPr>
            <w:tcW w:type="dxa" w:w="1800"/>
          </w:tcPr>
          <w:p>
            <w:r>
              <w:t>12827.80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49.99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0.20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442.37</w:t>
            </w:r>
          </w:p>
        </w:tc>
        <w:tc>
          <w:tcPr>
            <w:tcW w:type="dxa" w:w="1800"/>
          </w:tcPr>
          <w:p>
            <w:r>
              <w:t>43.56</w:t>
            </w:r>
          </w:p>
        </w:tc>
        <w:tc>
          <w:tcPr>
            <w:tcW w:type="dxa" w:w="1800"/>
          </w:tcPr>
          <w:p>
            <w:r>
              <w:t>12742.70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0.17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51,895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2.37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67.65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51,895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23050.24</w:t>
            </w:r>
          </w:p>
        </w:tc>
        <w:tc>
          <w:tcPr>
            <w:tcW w:type="dxa" w:w="1800"/>
          </w:tcPr>
          <w:p>
            <w:r>
              <w:t>1286.01</w:t>
            </w:r>
          </w:p>
        </w:tc>
        <w:tc>
          <w:tcPr>
            <w:tcW w:type="dxa" w:w="1800"/>
          </w:tcPr>
          <w:p>
            <w:r>
              <w:t>57772.43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2.35</w:t>
            </w:r>
          </w:p>
        </w:tc>
        <w:tc>
          <w:tcPr>
            <w:tcW w:type="dxa" w:w="1800"/>
          </w:tcPr>
          <w:p>
            <w:r>
              <w:t>0.22</w:t>
            </w:r>
          </w:p>
        </w:tc>
        <w:tc>
          <w:tcPr>
            <w:tcW w:type="dxa" w:w="1800"/>
          </w:tcPr>
          <w:p>
            <w:r>
              <w:t>66.50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10485.23</w:t>
            </w:r>
          </w:p>
        </w:tc>
        <w:tc>
          <w:tcPr>
            <w:tcW w:type="dxa" w:w="1800"/>
          </w:tcPr>
          <w:p>
            <w:r>
              <w:t>135.81</w:t>
            </w:r>
          </w:p>
        </w:tc>
        <w:tc>
          <w:tcPr>
            <w:tcW w:type="dxa" w:w="1800"/>
          </w:tcPr>
          <w:p>
            <w:r>
              <w:t>32825.33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91.9%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52,523</w:t>
            </w:r>
          </w:p>
        </w:tc>
        <w:tc>
          <w:tcPr>
            <w:tcW w:type="dxa" w:w="1800"/>
          </w:tcPr>
          <w:p>
            <w:r>
              <w:t>1.27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66.62</w:t>
            </w:r>
          </w:p>
        </w:tc>
        <w:tc>
          <w:tcPr>
            <w:tcW w:type="dxa" w:w="1800"/>
          </w:tcPr>
          <w:p>
            <w:r>
              <w:t>91.9%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1073.46</w:t>
            </w:r>
          </w:p>
        </w:tc>
        <w:tc>
          <w:tcPr>
            <w:tcW w:type="dxa" w:w="1800"/>
          </w:tcPr>
          <w:p>
            <w:r>
              <w:t>1.81</w:t>
            </w:r>
          </w:p>
        </w:tc>
        <w:tc>
          <w:tcPr>
            <w:tcW w:type="dxa" w:w="1800"/>
          </w:tcPr>
          <w:p>
            <w:r>
              <w:t>38167.58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620.54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25688.24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23048.92</w:t>
            </w:r>
          </w:p>
        </w:tc>
        <w:tc>
          <w:tcPr>
            <w:tcW w:type="dxa" w:w="1800"/>
          </w:tcPr>
          <w:p>
            <w:r>
              <w:t>1286.01</w:t>
            </w:r>
          </w:p>
        </w:tc>
        <w:tc>
          <w:tcPr>
            <w:tcW w:type="dxa" w:w="1800"/>
          </w:tcPr>
          <w:p>
            <w:r>
              <w:t>57769.40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229.84</w:t>
            </w:r>
          </w:p>
        </w:tc>
        <w:tc>
          <w:tcPr>
            <w:tcW w:type="dxa" w:w="1800"/>
          </w:tcPr>
          <w:p>
            <w:r>
              <w:t>222.38</w:t>
            </w:r>
          </w:p>
        </w:tc>
        <w:tc>
          <w:tcPr>
            <w:tcW w:type="dxa" w:w="1800"/>
          </w:tcPr>
          <w:p>
            <w:r>
              <w:t>235.05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229.66</w:t>
            </w:r>
          </w:p>
        </w:tc>
        <w:tc>
          <w:tcPr>
            <w:tcW w:type="dxa" w:w="1800"/>
          </w:tcPr>
          <w:p>
            <w:r>
              <w:t>222.03</w:t>
            </w:r>
          </w:p>
        </w:tc>
        <w:tc>
          <w:tcPr>
            <w:tcW w:type="dxa" w:w="1800"/>
          </w:tcPr>
          <w:p>
            <w:r>
              <w:t>234.95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0.16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222.42</w:t>
            </w:r>
          </w:p>
        </w:tc>
        <w:tc>
          <w:tcPr>
            <w:tcW w:type="dxa" w:w="1800"/>
          </w:tcPr>
          <w:p>
            <w:r>
              <w:t>235.78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10484.39</w:t>
            </w:r>
          </w:p>
        </w:tc>
        <w:tc>
          <w:tcPr>
            <w:tcW w:type="dxa" w:w="1800"/>
          </w:tcPr>
          <w:p>
            <w:r>
              <w:t>135.81</w:t>
            </w:r>
          </w:p>
        </w:tc>
        <w:tc>
          <w:tcPr>
            <w:tcW w:type="dxa" w:w="1800"/>
          </w:tcPr>
          <w:p>
            <w:r>
              <w:t>32822.93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6_week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H1.Z17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사용량(65261.3) 대비 최대 피크(251694.8)가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229.63</w:t>
            </w:r>
          </w:p>
        </w:tc>
        <w:tc>
          <w:tcPr>
            <w:tcW w:type="dxa" w:w="1800"/>
          </w:tcPr>
          <w:p>
            <w:r>
              <w:t>222.26</w:t>
            </w:r>
          </w:p>
        </w:tc>
        <w:tc>
          <w:tcPr>
            <w:tcW w:type="dxa" w:w="1800"/>
          </w:tcPr>
          <w:p>
            <w:r>
              <w:t>236.26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805843.60</w:t>
            </w:r>
          </w:p>
        </w:tc>
        <w:tc>
          <w:tcPr>
            <w:tcW w:type="dxa" w:w="1800"/>
          </w:tcPr>
          <w:p>
            <w:r>
              <w:t>188436.20</w:t>
            </w:r>
          </w:p>
        </w:tc>
        <w:tc>
          <w:tcPr>
            <w:tcW w:type="dxa" w:w="1800"/>
          </w:tcPr>
          <w:p>
            <w:r>
              <w:t>1370783.76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229.91</w:t>
            </w:r>
          </w:p>
        </w:tc>
        <w:tc>
          <w:tcPr>
            <w:tcW w:type="dxa" w:w="1800"/>
          </w:tcPr>
          <w:p>
            <w:r>
              <w:t>222.70</w:t>
            </w:r>
          </w:p>
        </w:tc>
        <w:tc>
          <w:tcPr>
            <w:tcW w:type="dxa" w:w="1800"/>
          </w:tcPr>
          <w:p>
            <w:r>
              <w:t>235.63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20681.29</w:t>
            </w:r>
          </w:p>
        </w:tc>
        <w:tc>
          <w:tcPr>
            <w:tcW w:type="dxa" w:w="1800"/>
          </w:tcPr>
          <w:p>
            <w:r>
              <w:t>3452.71</w:t>
            </w:r>
          </w:p>
        </w:tc>
        <w:tc>
          <w:tcPr>
            <w:tcW w:type="dxa" w:w="1800"/>
          </w:tcPr>
          <w:p>
            <w:r>
              <w:t>82680.99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22498.74</w:t>
            </w:r>
          </w:p>
        </w:tc>
        <w:tc>
          <w:tcPr>
            <w:tcW w:type="dxa" w:w="1800"/>
          </w:tcPr>
          <w:p>
            <w:r>
              <w:t>5476.75</w:t>
            </w:r>
          </w:p>
        </w:tc>
        <w:tc>
          <w:tcPr>
            <w:tcW w:type="dxa" w:w="1800"/>
          </w:tcPr>
          <w:p>
            <w:r>
              <w:t>86093.40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2381591.44</w:t>
            </w:r>
          </w:p>
        </w:tc>
        <w:tc>
          <w:tcPr>
            <w:tcW w:type="dxa" w:w="1800"/>
          </w:tcPr>
          <w:p>
            <w:r>
              <w:t>564143.73</w:t>
            </w:r>
          </w:p>
        </w:tc>
        <w:tc>
          <w:tcPr>
            <w:tcW w:type="dxa" w:w="1800"/>
          </w:tcPr>
          <w:p>
            <w:r>
              <w:t>3993859.38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100.09</w:t>
            </w:r>
          </w:p>
        </w:tc>
        <w:tc>
          <w:tcPr>
            <w:tcW w:type="dxa" w:w="1800"/>
          </w:tcPr>
          <w:p>
            <w:r>
              <w:t>-42.92</w:t>
            </w:r>
          </w:p>
        </w:tc>
        <w:tc>
          <w:tcPr>
            <w:tcW w:type="dxa" w:w="1800"/>
          </w:tcPr>
          <w:p>
            <w:r>
              <w:t>424.60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65261.29</w:t>
            </w:r>
          </w:p>
        </w:tc>
        <w:tc>
          <w:tcPr>
            <w:tcW w:type="dxa" w:w="1800"/>
          </w:tcPr>
          <w:p>
            <w:r>
              <w:t>13956.47</w:t>
            </w:r>
          </w:p>
        </w:tc>
        <w:tc>
          <w:tcPr>
            <w:tcW w:type="dxa" w:w="1800"/>
          </w:tcPr>
          <w:p>
            <w:r>
              <w:t>251694.76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222.61</w:t>
            </w:r>
          </w:p>
        </w:tc>
        <w:tc>
          <w:tcPr>
            <w:tcW w:type="dxa" w:w="1800"/>
          </w:tcPr>
          <w:p>
            <w:r>
              <w:t>236.15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22079.81</w:t>
            </w:r>
          </w:p>
        </w:tc>
        <w:tc>
          <w:tcPr>
            <w:tcW w:type="dxa" w:w="1800"/>
          </w:tcPr>
          <w:p>
            <w:r>
              <w:t>4781.25</w:t>
            </w:r>
          </w:p>
        </w:tc>
        <w:tc>
          <w:tcPr>
            <w:tcW w:type="dxa" w:w="1800"/>
          </w:tcPr>
          <w:p>
            <w:r>
              <w:t>85295.76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30,301</w:t>
            </w:r>
          </w:p>
        </w:tc>
        <w:tc>
          <w:tcPr>
            <w:tcW w:type="dxa" w:w="1800"/>
          </w:tcPr>
          <w:p>
            <w:r>
              <w:t>6874.00</w:t>
            </w:r>
          </w:p>
        </w:tc>
        <w:tc>
          <w:tcPr>
            <w:tcW w:type="dxa" w:w="1800"/>
          </w:tcPr>
          <w:p>
            <w:r>
              <w:t>6874.00</w:t>
            </w:r>
          </w:p>
        </w:tc>
        <w:tc>
          <w:tcPr>
            <w:tcW w:type="dxa" w:w="1800"/>
          </w:tcPr>
          <w:p>
            <w:r>
              <w:t>6874.00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0.74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770494.93</w:t>
            </w:r>
          </w:p>
        </w:tc>
        <w:tc>
          <w:tcPr>
            <w:tcW w:type="dxa" w:w="1800"/>
          </w:tcPr>
          <w:p>
            <w:r>
              <w:t>187922.93</w:t>
            </w:r>
          </w:p>
        </w:tc>
        <w:tc>
          <w:tcPr>
            <w:tcW w:type="dxa" w:w="1800"/>
          </w:tcPr>
          <w:p>
            <w:r>
              <w:t>1274935.63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595994750.29</w:t>
            </w:r>
          </w:p>
        </w:tc>
        <w:tc>
          <w:tcPr>
            <w:tcW w:type="dxa" w:w="1800"/>
          </w:tcPr>
          <w:p>
            <w:r>
              <w:t>571017715.20</w:t>
            </w:r>
          </w:p>
        </w:tc>
        <w:tc>
          <w:tcPr>
            <w:tcW w:type="dxa" w:w="1800"/>
          </w:tcPr>
          <w:p>
            <w:r>
              <w:t>597701114.66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0.74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102.10</w:t>
            </w:r>
          </w:p>
        </w:tc>
        <w:tc>
          <w:tcPr>
            <w:tcW w:type="dxa" w:w="1800"/>
          </w:tcPr>
          <w:p>
            <w:r>
              <w:t>-164.43</w:t>
            </w:r>
          </w:p>
        </w:tc>
        <w:tc>
          <w:tcPr>
            <w:tcW w:type="dxa" w:w="1800"/>
          </w:tcPr>
          <w:p>
            <w:r>
              <w:t>427.69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109.29</w:t>
            </w:r>
          </w:p>
        </w:tc>
        <w:tc>
          <w:tcPr>
            <w:tcW w:type="dxa" w:w="1800"/>
          </w:tcPr>
          <w:p>
            <w:r>
              <w:t>24.98</w:t>
            </w:r>
          </w:p>
        </w:tc>
        <w:tc>
          <w:tcPr>
            <w:tcW w:type="dxa" w:w="1800"/>
          </w:tcPr>
          <w:p>
            <w:r>
              <w:t>429.07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805252.82</w:t>
            </w:r>
          </w:p>
        </w:tc>
        <w:tc>
          <w:tcPr>
            <w:tcW w:type="dxa" w:w="1800"/>
          </w:tcPr>
          <w:p>
            <w:r>
              <w:t>187784.60</w:t>
            </w:r>
          </w:p>
        </w:tc>
        <w:tc>
          <w:tcPr>
            <w:tcW w:type="dxa" w:w="1800"/>
          </w:tcPr>
          <w:p>
            <w:r>
              <w:t>1348139.92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7_weekl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H1.Z18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사용량(1668.8) 대비 최대 피크(15336.7)가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229.73</w:t>
            </w:r>
          </w:p>
        </w:tc>
        <w:tc>
          <w:tcPr>
            <w:tcW w:type="dxa" w:w="1800"/>
          </w:tcPr>
          <w:p>
            <w:r>
              <w:t>221.95</w:t>
            </w:r>
          </w:p>
        </w:tc>
        <w:tc>
          <w:tcPr>
            <w:tcW w:type="dxa" w:w="1800"/>
          </w:tcPr>
          <w:p>
            <w:r>
              <w:t>236.75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403.78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4524.65</w:t>
            </w:r>
          </w:p>
        </w:tc>
        <w:tc>
          <w:tcPr>
            <w:tcW w:type="dxa" w:w="1800"/>
          </w:tcPr>
          <w:p>
            <w:r>
              <w:t>3.8%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-0.02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9342.18</w:t>
            </w:r>
          </w:p>
        </w:tc>
        <w:tc>
          <w:tcPr>
            <w:tcW w:type="dxa" w:w="1800"/>
          </w:tcPr>
          <w:p>
            <w:r>
              <w:t>1072.14</w:t>
            </w:r>
          </w:p>
        </w:tc>
        <w:tc>
          <w:tcPr>
            <w:tcW w:type="dxa" w:w="1800"/>
          </w:tcPr>
          <w:p>
            <w:r>
              <w:t>16089.45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1668.84</w:t>
            </w:r>
          </w:p>
        </w:tc>
        <w:tc>
          <w:tcPr>
            <w:tcW w:type="dxa" w:w="1800"/>
          </w:tcPr>
          <w:p>
            <w:r>
              <w:t>3.80</w:t>
            </w:r>
          </w:p>
        </w:tc>
        <w:tc>
          <w:tcPr>
            <w:tcW w:type="dxa" w:w="1800"/>
          </w:tcPr>
          <w:p>
            <w:r>
              <w:t>15336.68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9338.65</w:t>
            </w:r>
          </w:p>
        </w:tc>
        <w:tc>
          <w:tcPr>
            <w:tcW w:type="dxa" w:w="1800"/>
          </w:tcPr>
          <w:p>
            <w:r>
              <w:t>1072.14</w:t>
            </w:r>
          </w:p>
        </w:tc>
        <w:tc>
          <w:tcPr>
            <w:tcW w:type="dxa" w:w="1800"/>
          </w:tcPr>
          <w:p>
            <w:r>
              <w:t>16079.12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1.34</w:t>
            </w:r>
          </w:p>
        </w:tc>
        <w:tc>
          <w:tcPr>
            <w:tcW w:type="dxa" w:w="1800"/>
          </w:tcPr>
          <w:p>
            <w:r>
              <w:t>0.22</w:t>
            </w:r>
          </w:p>
        </w:tc>
        <w:tc>
          <w:tcPr>
            <w:tcW w:type="dxa" w:w="1800"/>
          </w:tcPr>
          <w:p>
            <w:r>
              <w:t>26.11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53425.81</w:t>
            </w:r>
          </w:p>
        </w:tc>
        <w:tc>
          <w:tcPr>
            <w:tcW w:type="dxa" w:w="1800"/>
          </w:tcPr>
          <w:p>
            <w:r>
              <w:t>5470.41</w:t>
            </w:r>
          </w:p>
        </w:tc>
        <w:tc>
          <w:tcPr>
            <w:tcW w:type="dxa" w:w="1800"/>
          </w:tcPr>
          <w:p>
            <w:r>
              <w:t>93209.91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50.08</w:t>
            </w:r>
          </w:p>
        </w:tc>
        <w:tc>
          <w:tcPr>
            <w:tcW w:type="dxa" w:w="1800"/>
          </w:tcPr>
          <w:p>
            <w:r>
              <w:t>49.01</w:t>
            </w:r>
          </w:p>
        </w:tc>
        <w:tc>
          <w:tcPr>
            <w:tcW w:type="dxa" w:w="1800"/>
          </w:tcPr>
          <w:p>
            <w:r>
              <w:t>50.19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2.20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22.09</w:t>
            </w:r>
          </w:p>
        </w:tc>
        <w:tc>
          <w:tcPr>
            <w:tcW w:type="dxa" w:w="1800"/>
          </w:tcPr>
          <w:p>
            <w:r>
              <w:t>3.7%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4.59</w:t>
            </w:r>
          </w:p>
        </w:tc>
        <w:tc>
          <w:tcPr>
            <w:tcW w:type="dxa" w:w="1800"/>
          </w:tcPr>
          <w:p>
            <w:r>
              <w:t>0.24</w:t>
            </w:r>
          </w:p>
        </w:tc>
        <w:tc>
          <w:tcPr>
            <w:tcW w:type="dxa" w:w="1800"/>
          </w:tcPr>
          <w:p>
            <w:r>
              <w:t>27.44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230.31</w:t>
            </w:r>
          </w:p>
        </w:tc>
        <w:tc>
          <w:tcPr>
            <w:tcW w:type="dxa" w:w="1800"/>
          </w:tcPr>
          <w:p>
            <w:r>
              <w:t>222.69</w:t>
            </w:r>
          </w:p>
        </w:tc>
        <w:tc>
          <w:tcPr>
            <w:tcW w:type="dxa" w:w="1800"/>
          </w:tcPr>
          <w:p>
            <w:r>
              <w:t>236.65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229.85</w:t>
            </w:r>
          </w:p>
        </w:tc>
        <w:tc>
          <w:tcPr>
            <w:tcW w:type="dxa" w:w="1800"/>
          </w:tcPr>
          <w:p>
            <w:r>
              <w:t>222.44</w:t>
            </w:r>
          </w:p>
        </w:tc>
        <w:tc>
          <w:tcPr>
            <w:tcW w:type="dxa" w:w="1800"/>
          </w:tcPr>
          <w:p>
            <w:r>
              <w:t>235.94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3.82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10.59</w:t>
            </w:r>
          </w:p>
        </w:tc>
        <w:tc>
          <w:tcPr>
            <w:tcW w:type="dxa" w:w="1800"/>
          </w:tcPr>
          <w:p>
            <w:r>
              <w:t>23.0%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976.61</w:t>
            </w:r>
          </w:p>
        </w:tc>
        <w:tc>
          <w:tcPr>
            <w:tcW w:type="dxa" w:w="1800"/>
          </w:tcPr>
          <w:p>
            <w:r>
              <w:t>-1.47</w:t>
            </w:r>
          </w:p>
        </w:tc>
        <w:tc>
          <w:tcPr>
            <w:tcW w:type="dxa" w:w="1800"/>
          </w:tcPr>
          <w:p>
            <w:r>
              <w:t>5765.27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53424.30</w:t>
            </w:r>
          </w:p>
        </w:tc>
        <w:tc>
          <w:tcPr>
            <w:tcW w:type="dxa" w:w="1800"/>
          </w:tcPr>
          <w:p>
            <w:r>
              <w:t>5470.41</w:t>
            </w:r>
          </w:p>
        </w:tc>
        <w:tc>
          <w:tcPr>
            <w:tcW w:type="dxa" w:w="1800"/>
          </w:tcPr>
          <w:p>
            <w:r>
              <w:t>93209.83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284.94</w:t>
            </w:r>
          </w:p>
        </w:tc>
        <w:tc>
          <w:tcPr>
            <w:tcW w:type="dxa" w:w="1800"/>
          </w:tcPr>
          <w:p>
            <w:r>
              <w:t>43.94</w:t>
            </w:r>
          </w:p>
        </w:tc>
        <w:tc>
          <w:tcPr>
            <w:tcW w:type="dxa" w:w="1800"/>
          </w:tcPr>
          <w:p>
            <w:r>
              <w:t>5758.47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285.34</w:t>
            </w:r>
          </w:p>
        </w:tc>
        <w:tc>
          <w:tcPr>
            <w:tcW w:type="dxa" w:w="1800"/>
          </w:tcPr>
          <w:p>
            <w:r>
              <w:t>-59.10</w:t>
            </w:r>
          </w:p>
        </w:tc>
        <w:tc>
          <w:tcPr>
            <w:tcW w:type="dxa" w:w="1800"/>
          </w:tcPr>
          <w:p>
            <w:r>
              <w:t>9002.72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0.36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3.8%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8_weekl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H1.Z19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무부하(0) 비율이 30.6%로, 근무 외 시간(야간/휴일 등)에 가동을 멈추는 간헐적 운영 패턴을 보입니다.</w:t>
      </w:r>
    </w:p>
    <w:p>
      <w:pPr>
        <w:pStyle w:val="ListBullet"/>
      </w:pPr>
      <w:r>
        <w:t>▶ 평균 사용량(2610.1) 대비 최대 피크(25292.5)가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50.04</w:t>
            </w:r>
          </w:p>
        </w:tc>
        <w:tc>
          <w:tcPr>
            <w:tcW w:type="dxa" w:w="1800"/>
          </w:tcPr>
          <w:p>
            <w:r>
              <w:t>49.46</w:t>
            </w:r>
          </w:p>
        </w:tc>
        <w:tc>
          <w:tcPr>
            <w:tcW w:type="dxa" w:w="1800"/>
          </w:tcPr>
          <w:p>
            <w:r>
              <w:t>50.12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0.41</w:t>
            </w:r>
          </w:p>
        </w:tc>
        <w:tc>
          <w:tcPr>
            <w:tcW w:type="dxa" w:w="1800"/>
          </w:tcPr>
          <w:p>
            <w:r>
              <w:t>-0.96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3.1%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0.59</w:t>
            </w:r>
          </w:p>
        </w:tc>
        <w:tc>
          <w:tcPr>
            <w:tcW w:type="dxa" w:w="1800"/>
          </w:tcPr>
          <w:p>
            <w:r>
              <w:t>-0.96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3.1%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1197.40</w:t>
            </w:r>
          </w:p>
        </w:tc>
        <w:tc>
          <w:tcPr>
            <w:tcW w:type="dxa" w:w="1800"/>
          </w:tcPr>
          <w:p>
            <w:r>
              <w:t>-5746.71</w:t>
            </w:r>
          </w:p>
        </w:tc>
        <w:tc>
          <w:tcPr>
            <w:tcW w:type="dxa" w:w="1800"/>
          </w:tcPr>
          <w:p>
            <w:r>
              <w:t>5893.90</w:t>
            </w:r>
          </w:p>
        </w:tc>
        <w:tc>
          <w:tcPr>
            <w:tcW w:type="dxa" w:w="1800"/>
          </w:tcPr>
          <w:p>
            <w:r>
              <w:t>18.1%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2704.63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3823.58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7.41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31.60</w:t>
            </w:r>
          </w:p>
        </w:tc>
        <w:tc>
          <w:tcPr>
            <w:tcW w:type="dxa" w:w="1800"/>
          </w:tcPr>
          <w:p>
            <w:r>
              <w:t>18.1%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230.36</w:t>
            </w:r>
          </w:p>
        </w:tc>
        <w:tc>
          <w:tcPr>
            <w:tcW w:type="dxa" w:w="1800"/>
          </w:tcPr>
          <w:p>
            <w:r>
              <w:t>222.65</w:t>
            </w:r>
          </w:p>
        </w:tc>
        <w:tc>
          <w:tcPr>
            <w:tcW w:type="dxa" w:w="1800"/>
          </w:tcPr>
          <w:p>
            <w:r>
              <w:t>236.70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229.94</w:t>
            </w:r>
          </w:p>
        </w:tc>
        <w:tc>
          <w:tcPr>
            <w:tcW w:type="dxa" w:w="1800"/>
          </w:tcPr>
          <w:p>
            <w:r>
              <w:t>222.37</w:t>
            </w:r>
          </w:p>
        </w:tc>
        <w:tc>
          <w:tcPr>
            <w:tcW w:type="dxa" w:w="1800"/>
          </w:tcPr>
          <w:p>
            <w:r>
              <w:t>236.08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31.85</w:t>
            </w:r>
          </w:p>
        </w:tc>
        <w:tc>
          <w:tcPr>
            <w:tcW w:type="dxa" w:w="1800"/>
          </w:tcPr>
          <w:p>
            <w:r>
              <w:t>3.1%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7284.98</w:t>
            </w:r>
          </w:p>
        </w:tc>
        <w:tc>
          <w:tcPr>
            <w:tcW w:type="dxa" w:w="1800"/>
          </w:tcPr>
          <w:p>
            <w:r>
              <w:t>176.34</w:t>
            </w:r>
          </w:p>
        </w:tc>
        <w:tc>
          <w:tcPr>
            <w:tcW w:type="dxa" w:w="1800"/>
          </w:tcPr>
          <w:p>
            <w:r>
              <w:t>11991.86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152.45</w:t>
            </w:r>
          </w:p>
        </w:tc>
        <w:tc>
          <w:tcPr>
            <w:tcW w:type="dxa" w:w="1800"/>
          </w:tcPr>
          <w:p>
            <w:r>
              <w:t>-278.44</w:t>
            </w:r>
          </w:p>
        </w:tc>
        <w:tc>
          <w:tcPr>
            <w:tcW w:type="dxa" w:w="1800"/>
          </w:tcPr>
          <w:p>
            <w:r>
              <w:t>1240.70</w:t>
            </w:r>
          </w:p>
        </w:tc>
        <w:tc>
          <w:tcPr>
            <w:tcW w:type="dxa" w:w="1800"/>
          </w:tcPr>
          <w:p>
            <w:r>
              <w:t>30.6%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1167.16</w:t>
            </w:r>
          </w:p>
        </w:tc>
        <w:tc>
          <w:tcPr>
            <w:tcW w:type="dxa" w:w="1800"/>
          </w:tcPr>
          <w:p>
            <w:r>
              <w:t>-25.67</w:t>
            </w:r>
          </w:p>
        </w:tc>
        <w:tc>
          <w:tcPr>
            <w:tcW w:type="dxa" w:w="1800"/>
          </w:tcPr>
          <w:p>
            <w:r>
              <w:t>5913.72</w:t>
            </w:r>
          </w:p>
        </w:tc>
        <w:tc>
          <w:tcPr>
            <w:tcW w:type="dxa" w:w="1800"/>
          </w:tcPr>
          <w:p>
            <w:r>
              <w:t>8.2%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229.81</w:t>
            </w:r>
          </w:p>
        </w:tc>
        <w:tc>
          <w:tcPr>
            <w:tcW w:type="dxa" w:w="1800"/>
          </w:tcPr>
          <w:p>
            <w:r>
              <w:t>222.03</w:t>
            </w:r>
          </w:p>
        </w:tc>
        <w:tc>
          <w:tcPr>
            <w:tcW w:type="dxa" w:w="1800"/>
          </w:tcPr>
          <w:p>
            <w:r>
              <w:t>236.85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-0.86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18.1%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81394.25</w:t>
            </w:r>
          </w:p>
        </w:tc>
        <w:tc>
          <w:tcPr>
            <w:tcW w:type="dxa" w:w="1800"/>
          </w:tcPr>
          <w:p>
            <w:r>
              <w:t>155.40</w:t>
            </w:r>
          </w:p>
        </w:tc>
        <w:tc>
          <w:tcPr>
            <w:tcW w:type="dxa" w:w="1800"/>
          </w:tcPr>
          <w:p>
            <w:r>
              <w:t>140143.88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1348.47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1373.22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1068.20</w:t>
            </w:r>
          </w:p>
        </w:tc>
        <w:tc>
          <w:tcPr>
            <w:tcW w:type="dxa" w:w="1800"/>
          </w:tcPr>
          <w:p>
            <w:r>
              <w:t>-74.98</w:t>
            </w:r>
          </w:p>
        </w:tc>
        <w:tc>
          <w:tcPr>
            <w:tcW w:type="dxa" w:w="1800"/>
          </w:tcPr>
          <w:p>
            <w:r>
              <w:t>6052.95</w:t>
            </w:r>
          </w:p>
        </w:tc>
        <w:tc>
          <w:tcPr>
            <w:tcW w:type="dxa" w:w="1800"/>
          </w:tcPr>
          <w:p>
            <w:r>
              <w:t>3.1%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2610.09</w:t>
            </w:r>
          </w:p>
        </w:tc>
        <w:tc>
          <w:tcPr>
            <w:tcW w:type="dxa" w:w="1800"/>
          </w:tcPr>
          <w:p>
            <w:r>
              <w:t>-15.71</w:t>
            </w:r>
          </w:p>
        </w:tc>
        <w:tc>
          <w:tcPr>
            <w:tcW w:type="dxa" w:w="1800"/>
          </w:tcPr>
          <w:p>
            <w:r>
              <w:t>25292.51</w:t>
            </w:r>
          </w:p>
        </w:tc>
        <w:tc>
          <w:tcPr>
            <w:tcW w:type="dxa" w:w="1800"/>
          </w:tcPr>
          <w:p>
            <w:r>
              <w:t>30.6%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4607.28</w:t>
            </w:r>
          </w:p>
        </w:tc>
        <w:tc>
          <w:tcPr>
            <w:tcW w:type="dxa" w:w="1800"/>
          </w:tcPr>
          <w:p>
            <w:r>
              <w:t>-148.82</w:t>
            </w:r>
          </w:p>
        </w:tc>
        <w:tc>
          <w:tcPr>
            <w:tcW w:type="dxa" w:w="1800"/>
          </w:tcPr>
          <w:p>
            <w:r>
              <w:t>8168.28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-0.55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8.2%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7.31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31.12</w:t>
            </w:r>
          </w:p>
        </w:tc>
        <w:tc>
          <w:tcPr>
            <w:tcW w:type="dxa" w:w="1800"/>
          </w:tcPr>
          <w:p>
            <w:r>
              <w:t>8.2%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80061.37</w:t>
            </w:r>
          </w:p>
        </w:tc>
        <w:tc>
          <w:tcPr>
            <w:tcW w:type="dxa" w:w="1800"/>
          </w:tcPr>
          <w:p>
            <w:r>
              <w:t>-161.20</w:t>
            </w:r>
          </w:p>
        </w:tc>
        <w:tc>
          <w:tcPr>
            <w:tcW w:type="dxa" w:w="1800"/>
          </w:tcPr>
          <w:p>
            <w:r>
              <w:t>138770.66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19_weekl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H1.Z21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사용량(412.5) 대비 최대 피크(17417.8)가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229.59</w:t>
            </w:r>
          </w:p>
        </w:tc>
        <w:tc>
          <w:tcPr>
            <w:tcW w:type="dxa" w:w="1800"/>
          </w:tcPr>
          <w:p>
            <w:r>
              <w:t>221.84</w:t>
            </w:r>
          </w:p>
        </w:tc>
        <w:tc>
          <w:tcPr>
            <w:tcW w:type="dxa" w:w="1800"/>
          </w:tcPr>
          <w:p>
            <w:r>
              <w:t>236.49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0.74</w:t>
            </w:r>
          </w:p>
        </w:tc>
        <w:tc>
          <w:tcPr>
            <w:tcW w:type="dxa" w:w="1800"/>
          </w:tcPr>
          <w:p>
            <w:r>
              <w:t>-0.62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1.9%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172.13</w:t>
            </w:r>
          </w:p>
        </w:tc>
        <w:tc>
          <w:tcPr>
            <w:tcW w:type="dxa" w:w="1800"/>
          </w:tcPr>
          <w:p>
            <w:r>
              <w:t>-41.95</w:t>
            </w:r>
          </w:p>
        </w:tc>
        <w:tc>
          <w:tcPr>
            <w:tcW w:type="dxa" w:w="1800"/>
          </w:tcPr>
          <w:p>
            <w:r>
              <w:t>5959.77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1.04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53.85</w:t>
            </w:r>
          </w:p>
        </w:tc>
        <w:tc>
          <w:tcPr>
            <w:tcW w:type="dxa" w:w="1800"/>
          </w:tcPr>
          <w:p>
            <w:r>
              <w:t>1.9%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3926.93</w:t>
            </w:r>
          </w:p>
        </w:tc>
        <w:tc>
          <w:tcPr>
            <w:tcW w:type="dxa" w:w="1800"/>
          </w:tcPr>
          <w:p>
            <w:r>
              <w:t>579.25</w:t>
            </w:r>
          </w:p>
        </w:tc>
        <w:tc>
          <w:tcPr>
            <w:tcW w:type="dxa" w:w="1800"/>
          </w:tcPr>
          <w:p>
            <w:r>
              <w:t>5880.72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4341.64</w:t>
            </w:r>
          </w:p>
        </w:tc>
        <w:tc>
          <w:tcPr>
            <w:tcW w:type="dxa" w:w="1800"/>
          </w:tcPr>
          <w:p>
            <w:r>
              <w:t>582.22</w:t>
            </w:r>
          </w:p>
        </w:tc>
        <w:tc>
          <w:tcPr>
            <w:tcW w:type="dxa" w:w="1800"/>
          </w:tcPr>
          <w:p>
            <w:r>
              <w:t>6563.88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51.08</w:t>
            </w:r>
          </w:p>
        </w:tc>
        <w:tc>
          <w:tcPr>
            <w:tcW w:type="dxa" w:w="1800"/>
          </w:tcPr>
          <w:p>
            <w:r>
              <w:t>9.2%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194.14</w:t>
            </w:r>
          </w:p>
        </w:tc>
        <w:tc>
          <w:tcPr>
            <w:tcW w:type="dxa" w:w="1800"/>
          </w:tcPr>
          <w:p>
            <w:r>
              <w:t>-10.63</w:t>
            </w:r>
          </w:p>
        </w:tc>
        <w:tc>
          <w:tcPr>
            <w:tcW w:type="dxa" w:w="1800"/>
          </w:tcPr>
          <w:p>
            <w:r>
              <w:t>6439.62</w:t>
            </w:r>
          </w:p>
        </w:tc>
        <w:tc>
          <w:tcPr>
            <w:tcW w:type="dxa" w:w="1800"/>
          </w:tcPr>
          <w:p>
            <w:r>
              <w:t>1.9%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100.43</w:t>
            </w:r>
          </w:p>
        </w:tc>
        <w:tc>
          <w:tcPr>
            <w:tcW w:type="dxa" w:w="1800"/>
          </w:tcPr>
          <w:p>
            <w:r>
              <w:t>-135.35</w:t>
            </w:r>
          </w:p>
        </w:tc>
        <w:tc>
          <w:tcPr>
            <w:tcW w:type="dxa" w:w="1800"/>
          </w:tcPr>
          <w:p>
            <w:r>
              <w:t>25475.96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1.03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56.24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48.94</w:t>
            </w:r>
          </w:p>
        </w:tc>
        <w:tc>
          <w:tcPr>
            <w:tcW w:type="dxa" w:w="1800"/>
          </w:tcPr>
          <w:p>
            <w:r>
              <w:t>-540.41</w:t>
            </w:r>
          </w:p>
        </w:tc>
        <w:tc>
          <w:tcPr>
            <w:tcW w:type="dxa" w:w="1800"/>
          </w:tcPr>
          <w:p>
            <w:r>
              <w:t>5046.44</w:t>
            </w:r>
          </w:p>
        </w:tc>
        <w:tc>
          <w:tcPr>
            <w:tcW w:type="dxa" w:w="1800"/>
          </w:tcPr>
          <w:p>
            <w:r>
              <w:t>9.2%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50.08</w:t>
            </w:r>
          </w:p>
        </w:tc>
        <w:tc>
          <w:tcPr>
            <w:tcW w:type="dxa" w:w="1800"/>
          </w:tcPr>
          <w:p>
            <w:r>
              <w:t>48.99</w:t>
            </w:r>
          </w:p>
        </w:tc>
        <w:tc>
          <w:tcPr>
            <w:tcW w:type="dxa" w:w="1800"/>
          </w:tcPr>
          <w:p>
            <w:r>
              <w:t>50.16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14621.58</w:t>
            </w:r>
          </w:p>
        </w:tc>
        <w:tc>
          <w:tcPr>
            <w:tcW w:type="dxa" w:w="1800"/>
          </w:tcPr>
          <w:p>
            <w:r>
              <w:t>1659.79</w:t>
            </w:r>
          </w:p>
        </w:tc>
        <w:tc>
          <w:tcPr>
            <w:tcW w:type="dxa" w:w="1800"/>
          </w:tcPr>
          <w:p>
            <w:r>
              <w:t>23441.62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0.61</w:t>
            </w:r>
          </w:p>
        </w:tc>
        <w:tc>
          <w:tcPr>
            <w:tcW w:type="dxa" w:w="1800"/>
          </w:tcPr>
          <w:p>
            <w:r>
              <w:t>-0.81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9.2%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52,522</w:t>
            </w:r>
          </w:p>
        </w:tc>
        <w:tc>
          <w:tcPr>
            <w:tcW w:type="dxa" w:w="1800"/>
          </w:tcPr>
          <w:p>
            <w:r>
              <w:t>415.34</w:t>
            </w:r>
          </w:p>
        </w:tc>
        <w:tc>
          <w:tcPr>
            <w:tcW w:type="dxa" w:w="1800"/>
          </w:tcPr>
          <w:p>
            <w:r>
              <w:t>3.01</w:t>
            </w:r>
          </w:p>
        </w:tc>
        <w:tc>
          <w:tcPr>
            <w:tcW w:type="dxa" w:w="1800"/>
          </w:tcPr>
          <w:p>
            <w:r>
              <w:t>683.18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229.75</w:t>
            </w:r>
          </w:p>
        </w:tc>
        <w:tc>
          <w:tcPr>
            <w:tcW w:type="dxa" w:w="1800"/>
          </w:tcPr>
          <w:p>
            <w:r>
              <w:t>222.23</w:t>
            </w:r>
          </w:p>
        </w:tc>
        <w:tc>
          <w:tcPr>
            <w:tcW w:type="dxa" w:w="1800"/>
          </w:tcPr>
          <w:p>
            <w:r>
              <w:t>235.73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14546.67</w:t>
            </w:r>
          </w:p>
        </w:tc>
        <w:tc>
          <w:tcPr>
            <w:tcW w:type="dxa" w:w="1800"/>
          </w:tcPr>
          <w:p>
            <w:r>
              <w:t>1655.45</w:t>
            </w:r>
          </w:p>
        </w:tc>
        <w:tc>
          <w:tcPr>
            <w:tcW w:type="dxa" w:w="1800"/>
          </w:tcPr>
          <w:p>
            <w:r>
              <w:t>23336.15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52,501</w:t>
            </w:r>
          </w:p>
        </w:tc>
        <w:tc>
          <w:tcPr>
            <w:tcW w:type="dxa" w:w="1800"/>
          </w:tcPr>
          <w:p>
            <w:r>
              <w:t>75.61</w:t>
            </w:r>
          </w:p>
        </w:tc>
        <w:tc>
          <w:tcPr>
            <w:tcW w:type="dxa" w:w="1800"/>
          </w:tcPr>
          <w:p>
            <w:r>
              <w:t>4.59</w:t>
            </w:r>
          </w:p>
        </w:tc>
        <w:tc>
          <w:tcPr>
            <w:tcW w:type="dxa" w:w="1800"/>
          </w:tcPr>
          <w:p>
            <w:r>
              <w:t>105.70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230.14</w:t>
            </w:r>
          </w:p>
        </w:tc>
        <w:tc>
          <w:tcPr>
            <w:tcW w:type="dxa" w:w="1800"/>
          </w:tcPr>
          <w:p>
            <w:r>
              <w:t>222.47</w:t>
            </w:r>
          </w:p>
        </w:tc>
        <w:tc>
          <w:tcPr>
            <w:tcW w:type="dxa" w:w="1800"/>
          </w:tcPr>
          <w:p>
            <w:r>
              <w:t>236.33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412.46</w:t>
            </w:r>
          </w:p>
        </w:tc>
        <w:tc>
          <w:tcPr>
            <w:tcW w:type="dxa" w:w="1800"/>
          </w:tcPr>
          <w:p>
            <w:r>
              <w:t>-12.26</w:t>
            </w:r>
          </w:p>
        </w:tc>
        <w:tc>
          <w:tcPr>
            <w:tcW w:type="dxa" w:w="1800"/>
          </w:tcPr>
          <w:p>
            <w:r>
              <w:t>17417.82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0.66</w:t>
            </w:r>
          </w:p>
        </w:tc>
        <w:tc>
          <w:tcPr>
            <w:tcW w:type="dxa" w:w="1800"/>
          </w:tcPr>
          <w:p>
            <w:r>
              <w:t>-0.96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1.8%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1_weekl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H1.Z22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사용량(390.2) 대비 최대 피크(17548.1)가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1.04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57.20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390.18</w:t>
            </w:r>
          </w:p>
        </w:tc>
        <w:tc>
          <w:tcPr>
            <w:tcW w:type="dxa" w:w="1800"/>
          </w:tcPr>
          <w:p>
            <w:r>
              <w:t>-197.71</w:t>
            </w:r>
          </w:p>
        </w:tc>
        <w:tc>
          <w:tcPr>
            <w:tcW w:type="dxa" w:w="1800"/>
          </w:tcPr>
          <w:p>
            <w:r>
              <w:t>17548.13</w:t>
            </w:r>
          </w:p>
        </w:tc>
        <w:tc>
          <w:tcPr>
            <w:tcW w:type="dxa" w:w="1800"/>
          </w:tcPr>
          <w:p>
            <w:r>
              <w:t>2.1%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229.70</w:t>
            </w:r>
          </w:p>
        </w:tc>
        <w:tc>
          <w:tcPr>
            <w:tcW w:type="dxa" w:w="1800"/>
          </w:tcPr>
          <w:p>
            <w:r>
              <w:t>221.91</w:t>
            </w:r>
          </w:p>
        </w:tc>
        <w:tc>
          <w:tcPr>
            <w:tcW w:type="dxa" w:w="1800"/>
          </w:tcPr>
          <w:p>
            <w:r>
              <w:t>236.71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49.48</w:t>
            </w:r>
          </w:p>
        </w:tc>
        <w:tc>
          <w:tcPr>
            <w:tcW w:type="dxa" w:w="1800"/>
          </w:tcPr>
          <w:p>
            <w:r>
              <w:t>50.14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229.90</w:t>
            </w:r>
          </w:p>
        </w:tc>
        <w:tc>
          <w:tcPr>
            <w:tcW w:type="dxa" w:w="1800"/>
          </w:tcPr>
          <w:p>
            <w:r>
              <w:t>222.42</w:t>
            </w:r>
          </w:p>
        </w:tc>
        <w:tc>
          <w:tcPr>
            <w:tcW w:type="dxa" w:w="1800"/>
          </w:tcPr>
          <w:p>
            <w:r>
              <w:t>236.02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52,501</w:t>
            </w:r>
          </w:p>
        </w:tc>
        <w:tc>
          <w:tcPr>
            <w:tcW w:type="dxa" w:w="1800"/>
          </w:tcPr>
          <w:p>
            <w:r>
              <w:t>101.48</w:t>
            </w:r>
          </w:p>
        </w:tc>
        <w:tc>
          <w:tcPr>
            <w:tcW w:type="dxa" w:w="1800"/>
          </w:tcPr>
          <w:p>
            <w:r>
              <w:t>5.70</w:t>
            </w:r>
          </w:p>
        </w:tc>
        <w:tc>
          <w:tcPr>
            <w:tcW w:type="dxa" w:w="1800"/>
          </w:tcPr>
          <w:p>
            <w:r>
              <w:t>200.03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122.41</w:t>
            </w:r>
          </w:p>
        </w:tc>
        <w:tc>
          <w:tcPr>
            <w:tcW w:type="dxa" w:w="1800"/>
          </w:tcPr>
          <w:p>
            <w:r>
              <w:t>-45.19</w:t>
            </w:r>
          </w:p>
        </w:tc>
        <w:tc>
          <w:tcPr>
            <w:tcW w:type="dxa" w:w="1800"/>
          </w:tcPr>
          <w:p>
            <w:r>
              <w:t>25981.69</w:t>
            </w:r>
          </w:p>
        </w:tc>
        <w:tc>
          <w:tcPr>
            <w:tcW w:type="dxa" w:w="1800"/>
          </w:tcPr>
          <w:p>
            <w:r>
              <w:t>2.1%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-0.24</w:t>
            </w:r>
          </w:p>
        </w:tc>
        <w:tc>
          <w:tcPr>
            <w:tcW w:type="dxa" w:w="1800"/>
          </w:tcPr>
          <w:p>
            <w:r>
              <w:t>-0.97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32.2%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1.01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54.12</w:t>
            </w:r>
          </w:p>
        </w:tc>
        <w:tc>
          <w:tcPr>
            <w:tcW w:type="dxa" w:w="1800"/>
          </w:tcPr>
          <w:p>
            <w:r>
              <w:t>2.5%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4754.52</w:t>
            </w:r>
          </w:p>
        </w:tc>
        <w:tc>
          <w:tcPr>
            <w:tcW w:type="dxa" w:w="1800"/>
          </w:tcPr>
          <w:p>
            <w:r>
              <w:t>679.92</w:t>
            </w:r>
          </w:p>
        </w:tc>
        <w:tc>
          <w:tcPr>
            <w:tcW w:type="dxa" w:w="1800"/>
          </w:tcPr>
          <w:p>
            <w:r>
              <w:t>7309.15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230.29</w:t>
            </w:r>
          </w:p>
        </w:tc>
        <w:tc>
          <w:tcPr>
            <w:tcW w:type="dxa" w:w="1800"/>
          </w:tcPr>
          <w:p>
            <w:r>
              <w:t>222.60</w:t>
            </w:r>
          </w:p>
        </w:tc>
        <w:tc>
          <w:tcPr>
            <w:tcW w:type="dxa" w:w="1800"/>
          </w:tcPr>
          <w:p>
            <w:r>
              <w:t>236.57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14000.97</w:t>
            </w:r>
          </w:p>
        </w:tc>
        <w:tc>
          <w:tcPr>
            <w:tcW w:type="dxa" w:w="1800"/>
          </w:tcPr>
          <w:p>
            <w:r>
              <w:t>1554.42</w:t>
            </w:r>
          </w:p>
        </w:tc>
        <w:tc>
          <w:tcPr>
            <w:tcW w:type="dxa" w:w="1800"/>
          </w:tcPr>
          <w:p>
            <w:r>
              <w:t>22270.83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2.1%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191.48</w:t>
            </w:r>
          </w:p>
        </w:tc>
        <w:tc>
          <w:tcPr>
            <w:tcW w:type="dxa" w:w="1800"/>
          </w:tcPr>
          <w:p>
            <w:r>
              <w:t>-77.81</w:t>
            </w:r>
          </w:p>
        </w:tc>
        <w:tc>
          <w:tcPr>
            <w:tcW w:type="dxa" w:w="1800"/>
          </w:tcPr>
          <w:p>
            <w:r>
              <w:t>6358.96</w:t>
            </w:r>
          </w:p>
        </w:tc>
        <w:tc>
          <w:tcPr>
            <w:tcW w:type="dxa" w:w="1800"/>
          </w:tcPr>
          <w:p>
            <w:r>
              <w:t>2.5%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2.5%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13899.95</w:t>
            </w:r>
          </w:p>
        </w:tc>
        <w:tc>
          <w:tcPr>
            <w:tcW w:type="dxa" w:w="1800"/>
          </w:tcPr>
          <w:p>
            <w:r>
              <w:t>1548.72</w:t>
            </w:r>
          </w:p>
        </w:tc>
        <w:tc>
          <w:tcPr>
            <w:tcW w:type="dxa" w:w="1800"/>
          </w:tcPr>
          <w:p>
            <w:r>
              <w:t>22071.01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22.97</w:t>
            </w:r>
          </w:p>
        </w:tc>
        <w:tc>
          <w:tcPr>
            <w:tcW w:type="dxa" w:w="1800"/>
          </w:tcPr>
          <w:p>
            <w:r>
              <w:t>-604.98</w:t>
            </w:r>
          </w:p>
        </w:tc>
        <w:tc>
          <w:tcPr>
            <w:tcW w:type="dxa" w:w="1800"/>
          </w:tcPr>
          <w:p>
            <w:r>
              <w:t>5118.05</w:t>
            </w:r>
          </w:p>
        </w:tc>
        <w:tc>
          <w:tcPr>
            <w:tcW w:type="dxa" w:w="1800"/>
          </w:tcPr>
          <w:p>
            <w:r>
              <w:t>32.1%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0.74</w:t>
            </w:r>
          </w:p>
        </w:tc>
        <w:tc>
          <w:tcPr>
            <w:tcW w:type="dxa" w:w="1800"/>
          </w:tcPr>
          <w:p>
            <w:r>
              <w:t>-0.87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177.99</w:t>
            </w:r>
          </w:p>
        </w:tc>
        <w:tc>
          <w:tcPr>
            <w:tcW w:type="dxa" w:w="1800"/>
          </w:tcPr>
          <w:p>
            <w:r>
              <w:t>-17.12</w:t>
            </w:r>
          </w:p>
        </w:tc>
        <w:tc>
          <w:tcPr>
            <w:tcW w:type="dxa" w:w="1800"/>
          </w:tcPr>
          <w:p>
            <w:r>
              <w:t>6051.71</w:t>
            </w:r>
          </w:p>
        </w:tc>
        <w:tc>
          <w:tcPr>
            <w:tcW w:type="dxa" w:w="1800"/>
          </w:tcPr>
          <w:p>
            <w:r>
              <w:t>4.3%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0.30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52.25</w:t>
            </w:r>
          </w:p>
        </w:tc>
        <w:tc>
          <w:tcPr>
            <w:tcW w:type="dxa" w:w="1800"/>
          </w:tcPr>
          <w:p>
            <w:r>
              <w:t>32.2%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132.35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179.82</w:t>
            </w:r>
          </w:p>
        </w:tc>
        <w:tc>
          <w:tcPr>
            <w:tcW w:type="dxa" w:w="1800"/>
          </w:tcPr>
          <w:p>
            <w:r>
              <w:t>0.6%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4623.58</w:t>
            </w:r>
          </w:p>
        </w:tc>
        <w:tc>
          <w:tcPr>
            <w:tcW w:type="dxa" w:w="1800"/>
          </w:tcPr>
          <w:p>
            <w:r>
              <w:t>679.92</w:t>
            </w:r>
          </w:p>
        </w:tc>
        <w:tc>
          <w:tcPr>
            <w:tcW w:type="dxa" w:w="1800"/>
          </w:tcPr>
          <w:p>
            <w:r>
              <w:t>7129.34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2_weekl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H1.Z23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무부하(0) 비율이 17.3%로, 근무 외 시간(야간/휴일 등)에 가동을 멈추는 간헐적 운영 패턴을 보입니다.</w:t>
      </w:r>
    </w:p>
    <w:p>
      <w:pPr>
        <w:pStyle w:val="ListBullet"/>
      </w:pPr>
      <w:r>
        <w:t>▶ 평균 사용량(2481.0) 대비 최대 피크(122604.8)가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957.28</w:t>
            </w:r>
          </w:p>
        </w:tc>
        <w:tc>
          <w:tcPr>
            <w:tcW w:type="dxa" w:w="1800"/>
          </w:tcPr>
          <w:p>
            <w:r>
              <w:t>-2.68</w:t>
            </w:r>
          </w:p>
        </w:tc>
        <w:tc>
          <w:tcPr>
            <w:tcW w:type="dxa" w:w="1800"/>
          </w:tcPr>
          <w:p>
            <w:r>
              <w:t>40479.56</w:t>
            </w:r>
          </w:p>
        </w:tc>
        <w:tc>
          <w:tcPr>
            <w:tcW w:type="dxa" w:w="1800"/>
          </w:tcPr>
          <w:p>
            <w:r>
              <w:t>17.5%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2481.00</w:t>
            </w:r>
          </w:p>
        </w:tc>
        <w:tc>
          <w:tcPr>
            <w:tcW w:type="dxa" w:w="1800"/>
          </w:tcPr>
          <w:p>
            <w:r>
              <w:t>-0.38</w:t>
            </w:r>
          </w:p>
        </w:tc>
        <w:tc>
          <w:tcPr>
            <w:tcW w:type="dxa" w:w="1800"/>
          </w:tcPr>
          <w:p>
            <w:r>
              <w:t>122604.83</w:t>
            </w:r>
          </w:p>
        </w:tc>
        <w:tc>
          <w:tcPr>
            <w:tcW w:type="dxa" w:w="1800"/>
          </w:tcPr>
          <w:p>
            <w:r>
              <w:t>17.3%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5.03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193.31</w:t>
            </w:r>
          </w:p>
        </w:tc>
        <w:tc>
          <w:tcPr>
            <w:tcW w:type="dxa" w:w="1800"/>
          </w:tcPr>
          <w:p>
            <w:r>
              <w:t>17.5%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65428.36</w:t>
            </w:r>
          </w:p>
        </w:tc>
        <w:tc>
          <w:tcPr>
            <w:tcW w:type="dxa" w:w="1800"/>
          </w:tcPr>
          <w:p>
            <w:r>
              <w:t>14595.82</w:t>
            </w:r>
          </w:p>
        </w:tc>
        <w:tc>
          <w:tcPr>
            <w:tcW w:type="dxa" w:w="1800"/>
          </w:tcPr>
          <w:p>
            <w:r>
              <w:t>98924.84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229.88</w:t>
            </w:r>
          </w:p>
        </w:tc>
        <w:tc>
          <w:tcPr>
            <w:tcW w:type="dxa" w:w="1800"/>
          </w:tcPr>
          <w:p>
            <w:r>
              <w:t>222.48</w:t>
            </w:r>
          </w:p>
        </w:tc>
        <w:tc>
          <w:tcPr>
            <w:tcW w:type="dxa" w:w="1800"/>
          </w:tcPr>
          <w:p>
            <w:r>
              <w:t>235.98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50.02</w:t>
            </w:r>
          </w:p>
        </w:tc>
        <w:tc>
          <w:tcPr>
            <w:tcW w:type="dxa" w:w="1800"/>
          </w:tcPr>
          <w:p>
            <w:r>
              <w:t>48.90</w:t>
            </w:r>
          </w:p>
        </w:tc>
        <w:tc>
          <w:tcPr>
            <w:tcW w:type="dxa" w:w="1800"/>
          </w:tcPr>
          <w:p>
            <w:r>
              <w:t>50.10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52,267</w:t>
            </w:r>
          </w:p>
        </w:tc>
        <w:tc>
          <w:tcPr>
            <w:tcW w:type="dxa" w:w="1800"/>
          </w:tcPr>
          <w:p>
            <w:r>
              <w:t>65169.35</w:t>
            </w:r>
          </w:p>
        </w:tc>
        <w:tc>
          <w:tcPr>
            <w:tcW w:type="dxa" w:w="1800"/>
          </w:tcPr>
          <w:p>
            <w:r>
              <w:t>14643.30</w:t>
            </w:r>
          </w:p>
        </w:tc>
        <w:tc>
          <w:tcPr>
            <w:tcW w:type="dxa" w:w="1800"/>
          </w:tcPr>
          <w:p>
            <w:r>
              <w:t>97491.92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229.71</w:t>
            </w:r>
          </w:p>
        </w:tc>
        <w:tc>
          <w:tcPr>
            <w:tcW w:type="dxa" w:w="1800"/>
          </w:tcPr>
          <w:p>
            <w:r>
              <w:t>222.00</w:t>
            </w:r>
          </w:p>
        </w:tc>
        <w:tc>
          <w:tcPr>
            <w:tcW w:type="dxa" w:w="1800"/>
          </w:tcPr>
          <w:p>
            <w:r>
              <w:t>236.71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94856.19</w:t>
            </w:r>
          </w:p>
        </w:tc>
        <w:tc>
          <w:tcPr>
            <w:tcW w:type="dxa" w:w="1800"/>
          </w:tcPr>
          <w:p>
            <w:r>
              <w:t>19669.05</w:t>
            </w:r>
          </w:p>
        </w:tc>
        <w:tc>
          <w:tcPr>
            <w:tcW w:type="dxa" w:w="1800"/>
          </w:tcPr>
          <w:p>
            <w:r>
              <w:t>152220.26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95608.24</w:t>
            </w:r>
          </w:p>
        </w:tc>
        <w:tc>
          <w:tcPr>
            <w:tcW w:type="dxa" w:w="1800"/>
          </w:tcPr>
          <w:p>
            <w:r>
              <w:t>20026.82</w:t>
            </w:r>
          </w:p>
        </w:tc>
        <w:tc>
          <w:tcPr>
            <w:tcW w:type="dxa" w:w="1800"/>
          </w:tcPr>
          <w:p>
            <w:r>
              <w:t>152220.26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52,267</w:t>
            </w:r>
          </w:p>
        </w:tc>
        <w:tc>
          <w:tcPr>
            <w:tcW w:type="dxa" w:w="1800"/>
          </w:tcPr>
          <w:p>
            <w:r>
              <w:t>567.15</w:t>
            </w:r>
          </w:p>
        </w:tc>
        <w:tc>
          <w:tcPr>
            <w:tcW w:type="dxa" w:w="1800"/>
          </w:tcPr>
          <w:p>
            <w:r>
              <w:t>5.11</w:t>
            </w:r>
          </w:p>
        </w:tc>
        <w:tc>
          <w:tcPr>
            <w:tcW w:type="dxa" w:w="1800"/>
          </w:tcPr>
          <w:p>
            <w:r>
              <w:t>1851.05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52,062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1538.53</w:t>
            </w:r>
          </w:p>
        </w:tc>
        <w:tc>
          <w:tcPr>
            <w:tcW w:type="dxa" w:w="1800"/>
          </w:tcPr>
          <w:p>
            <w:r>
              <w:t>-1985.25</w:t>
            </w:r>
          </w:p>
        </w:tc>
        <w:tc>
          <w:tcPr>
            <w:tcW w:type="dxa" w:w="1800"/>
          </w:tcPr>
          <w:p>
            <w:r>
              <w:t>58114.78</w:t>
            </w:r>
          </w:p>
        </w:tc>
        <w:tc>
          <w:tcPr>
            <w:tcW w:type="dxa" w:w="1800"/>
          </w:tcPr>
          <w:p>
            <w:r>
              <w:t>17.3%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0.28</w:t>
            </w:r>
          </w:p>
        </w:tc>
        <w:tc>
          <w:tcPr>
            <w:tcW w:type="dxa" w:w="1800"/>
          </w:tcPr>
          <w:p>
            <w:r>
              <w:t>-0.50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17.3%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17.2%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3.85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195.44</w:t>
            </w:r>
          </w:p>
        </w:tc>
        <w:tc>
          <w:tcPr>
            <w:tcW w:type="dxa" w:w="1800"/>
          </w:tcPr>
          <w:p>
            <w:r>
              <w:t>17.3%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664.36</w:t>
            </w:r>
          </w:p>
        </w:tc>
        <w:tc>
          <w:tcPr>
            <w:tcW w:type="dxa" w:w="1800"/>
          </w:tcPr>
          <w:p>
            <w:r>
              <w:t>-8.62</w:t>
            </w:r>
          </w:p>
        </w:tc>
        <w:tc>
          <w:tcPr>
            <w:tcW w:type="dxa" w:w="1800"/>
          </w:tcPr>
          <w:p>
            <w:r>
              <w:t>40673.78</w:t>
            </w:r>
          </w:p>
        </w:tc>
        <w:tc>
          <w:tcPr>
            <w:tcW w:type="dxa" w:w="1800"/>
          </w:tcPr>
          <w:p>
            <w:r>
              <w:t>17.3%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847.85</w:t>
            </w:r>
          </w:p>
        </w:tc>
        <w:tc>
          <w:tcPr>
            <w:tcW w:type="dxa" w:w="1800"/>
          </w:tcPr>
          <w:p>
            <w:r>
              <w:t>-0.12</w:t>
            </w:r>
          </w:p>
        </w:tc>
        <w:tc>
          <w:tcPr>
            <w:tcW w:type="dxa" w:w="1800"/>
          </w:tcPr>
          <w:p>
            <w:r>
              <w:t>41212.84</w:t>
            </w:r>
          </w:p>
        </w:tc>
        <w:tc>
          <w:tcPr>
            <w:tcW w:type="dxa" w:w="1800"/>
          </w:tcPr>
          <w:p>
            <w:r>
              <w:t>17.4%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0.50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17.4%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230.25</w:t>
            </w:r>
          </w:p>
        </w:tc>
        <w:tc>
          <w:tcPr>
            <w:tcW w:type="dxa" w:w="1800"/>
          </w:tcPr>
          <w:p>
            <w:r>
              <w:t>222.62</w:t>
            </w:r>
          </w:p>
        </w:tc>
        <w:tc>
          <w:tcPr>
            <w:tcW w:type="dxa" w:w="1800"/>
          </w:tcPr>
          <w:p>
            <w:r>
              <w:t>236.56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197.28</w:t>
            </w:r>
          </w:p>
        </w:tc>
        <w:tc>
          <w:tcPr>
            <w:tcW w:type="dxa" w:w="1800"/>
          </w:tcPr>
          <w:p>
            <w:r>
              <w:t>17.4%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-0.15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17.5%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3_weekl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H1.Z26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사용량(4801.5) 대비 최대 피크(54735.2)가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0.04</w:t>
            </w:r>
          </w:p>
        </w:tc>
        <w:tc>
          <w:tcPr>
            <w:tcW w:type="dxa" w:w="1800"/>
          </w:tcPr>
          <w:p>
            <w:r>
              <w:t>-0.18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172.00</w:t>
            </w:r>
          </w:p>
        </w:tc>
        <w:tc>
          <w:tcPr>
            <w:tcW w:type="dxa" w:w="1800"/>
          </w:tcPr>
          <w:p>
            <w:r>
              <w:t>-3.66</w:t>
            </w:r>
          </w:p>
        </w:tc>
        <w:tc>
          <w:tcPr>
            <w:tcW w:type="dxa" w:w="1800"/>
          </w:tcPr>
          <w:p>
            <w:r>
              <w:t>213.02</w:t>
            </w:r>
          </w:p>
        </w:tc>
        <w:tc>
          <w:tcPr>
            <w:tcW w:type="dxa" w:w="1800"/>
          </w:tcPr>
          <w:p>
            <w:r>
              <w:t>0.6%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45567.00</w:t>
            </w:r>
          </w:p>
        </w:tc>
        <w:tc>
          <w:tcPr>
            <w:tcW w:type="dxa" w:w="1800"/>
          </w:tcPr>
          <w:p>
            <w:r>
              <w:t>876.24</w:t>
            </w:r>
          </w:p>
        </w:tc>
        <w:tc>
          <w:tcPr>
            <w:tcW w:type="dxa" w:w="1800"/>
          </w:tcPr>
          <w:p>
            <w:r>
              <w:t>91546.69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169.12</w:t>
            </w:r>
          </w:p>
        </w:tc>
        <w:tc>
          <w:tcPr>
            <w:tcW w:type="dxa" w:w="1800"/>
          </w:tcPr>
          <w:p>
            <w:r>
              <w:t>-177.98</w:t>
            </w:r>
          </w:p>
        </w:tc>
        <w:tc>
          <w:tcPr>
            <w:tcW w:type="dxa" w:w="1800"/>
          </w:tcPr>
          <w:p>
            <w:r>
              <w:t>211.78</w:t>
            </w:r>
          </w:p>
        </w:tc>
        <w:tc>
          <w:tcPr>
            <w:tcW w:type="dxa" w:w="1800"/>
          </w:tcPr>
          <w:p>
            <w:r>
              <w:t>0.6%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-0.18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1720.99</w:t>
            </w:r>
          </w:p>
        </w:tc>
        <w:tc>
          <w:tcPr>
            <w:tcW w:type="dxa" w:w="1800"/>
          </w:tcPr>
          <w:p>
            <w:r>
              <w:t>-4462.74</w:t>
            </w:r>
          </w:p>
        </w:tc>
        <w:tc>
          <w:tcPr>
            <w:tcW w:type="dxa" w:w="1800"/>
          </w:tcPr>
          <w:p>
            <w:r>
              <w:t>20793.28</w:t>
            </w:r>
          </w:p>
        </w:tc>
        <w:tc>
          <w:tcPr>
            <w:tcW w:type="dxa" w:w="1800"/>
          </w:tcPr>
          <w:p>
            <w:r>
              <w:t>1.6%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1221.11</w:t>
            </w:r>
          </w:p>
        </w:tc>
        <w:tc>
          <w:tcPr>
            <w:tcW w:type="dxa" w:w="1800"/>
          </w:tcPr>
          <w:p>
            <w:r>
              <w:t>-7842.78</w:t>
            </w:r>
          </w:p>
        </w:tc>
        <w:tc>
          <w:tcPr>
            <w:tcW w:type="dxa" w:w="1800"/>
          </w:tcPr>
          <w:p>
            <w:r>
              <w:t>16968.31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167.82</w:t>
            </w:r>
          </w:p>
        </w:tc>
        <w:tc>
          <w:tcPr>
            <w:tcW w:type="dxa" w:w="1800"/>
          </w:tcPr>
          <w:p>
            <w:r>
              <w:t>-0.37</w:t>
            </w:r>
          </w:p>
        </w:tc>
        <w:tc>
          <w:tcPr>
            <w:tcW w:type="dxa" w:w="1800"/>
          </w:tcPr>
          <w:p>
            <w:r>
              <w:t>197.13</w:t>
            </w:r>
          </w:p>
        </w:tc>
        <w:tc>
          <w:tcPr>
            <w:tcW w:type="dxa" w:w="1800"/>
          </w:tcPr>
          <w:p>
            <w:r>
              <w:t>0.5%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-0.15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46931.82</w:t>
            </w:r>
          </w:p>
        </w:tc>
        <w:tc>
          <w:tcPr>
            <w:tcW w:type="dxa" w:w="1800"/>
          </w:tcPr>
          <w:p>
            <w:r>
              <w:t>725.36</w:t>
            </w:r>
          </w:p>
        </w:tc>
        <w:tc>
          <w:tcPr>
            <w:tcW w:type="dxa" w:w="1800"/>
          </w:tcPr>
          <w:p>
            <w:r>
              <w:t>98357.92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142409.75</w:t>
            </w:r>
          </w:p>
        </w:tc>
        <w:tc>
          <w:tcPr>
            <w:tcW w:type="dxa" w:w="1800"/>
          </w:tcPr>
          <w:p>
            <w:r>
              <w:t>2757.34</w:t>
            </w:r>
          </w:p>
        </w:tc>
        <w:tc>
          <w:tcPr>
            <w:tcW w:type="dxa" w:w="1800"/>
          </w:tcPr>
          <w:p>
            <w:r>
              <w:t>2732899.50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31137.36</w:t>
            </w:r>
          </w:p>
        </w:tc>
        <w:tc>
          <w:tcPr>
            <w:tcW w:type="dxa" w:w="1800"/>
          </w:tcPr>
          <w:p>
            <w:r>
              <w:t>596.73</w:t>
            </w:r>
          </w:p>
        </w:tc>
        <w:tc>
          <w:tcPr>
            <w:tcW w:type="dxa" w:w="1800"/>
          </w:tcPr>
          <w:p>
            <w:r>
              <w:t>64848.54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4801.53</w:t>
            </w:r>
          </w:p>
        </w:tc>
        <w:tc>
          <w:tcPr>
            <w:tcW w:type="dxa" w:w="1800"/>
          </w:tcPr>
          <w:p>
            <w:r>
              <w:t>-18955.56</w:t>
            </w:r>
          </w:p>
        </w:tc>
        <w:tc>
          <w:tcPr>
            <w:tcW w:type="dxa" w:w="1800"/>
          </w:tcPr>
          <w:p>
            <w:r>
              <w:t>54735.24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123651.93</w:t>
            </w:r>
          </w:p>
        </w:tc>
        <w:tc>
          <w:tcPr>
            <w:tcW w:type="dxa" w:w="1800"/>
          </w:tcPr>
          <w:p>
            <w:r>
              <w:t>2198.33</w:t>
            </w:r>
          </w:p>
        </w:tc>
        <w:tc>
          <w:tcPr>
            <w:tcW w:type="dxa" w:w="1800"/>
          </w:tcPr>
          <w:p>
            <w:r>
              <w:t>254771.48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52,331</w:t>
            </w:r>
          </w:p>
        </w:tc>
        <w:tc>
          <w:tcPr>
            <w:tcW w:type="dxa" w:w="1800"/>
          </w:tcPr>
          <w:p>
            <w:r>
              <w:t>554.10</w:t>
            </w:r>
          </w:p>
        </w:tc>
        <w:tc>
          <w:tcPr>
            <w:tcW w:type="dxa" w:w="1800"/>
          </w:tcPr>
          <w:p>
            <w:r>
              <w:t>37.86</w:t>
            </w:r>
          </w:p>
        </w:tc>
        <w:tc>
          <w:tcPr>
            <w:tcW w:type="dxa" w:w="1800"/>
          </w:tcPr>
          <w:p>
            <w:r>
              <w:t>1085.27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230.27</w:t>
            </w:r>
          </w:p>
        </w:tc>
        <w:tc>
          <w:tcPr>
            <w:tcW w:type="dxa" w:w="1800"/>
          </w:tcPr>
          <w:p>
            <w:r>
              <w:t>222.66</w:t>
            </w:r>
          </w:p>
        </w:tc>
        <w:tc>
          <w:tcPr>
            <w:tcW w:type="dxa" w:w="1800"/>
          </w:tcPr>
          <w:p>
            <w:r>
              <w:t>236.20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230.00</w:t>
            </w:r>
          </w:p>
        </w:tc>
        <w:tc>
          <w:tcPr>
            <w:tcW w:type="dxa" w:w="1800"/>
          </w:tcPr>
          <w:p>
            <w:r>
              <w:t>222.79</w:t>
            </w:r>
          </w:p>
        </w:tc>
        <w:tc>
          <w:tcPr>
            <w:tcW w:type="dxa" w:w="1800"/>
          </w:tcPr>
          <w:p>
            <w:r>
              <w:t>235.72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1856.81</w:t>
            </w:r>
          </w:p>
        </w:tc>
        <w:tc>
          <w:tcPr>
            <w:tcW w:type="dxa" w:w="1800"/>
          </w:tcPr>
          <w:p>
            <w:r>
              <w:t>-7018.35</w:t>
            </w:r>
          </w:p>
        </w:tc>
        <w:tc>
          <w:tcPr>
            <w:tcW w:type="dxa" w:w="1800"/>
          </w:tcPr>
          <w:p>
            <w:r>
              <w:t>16973.65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229.70</w:t>
            </w:r>
          </w:p>
        </w:tc>
        <w:tc>
          <w:tcPr>
            <w:tcW w:type="dxa" w:w="1800"/>
          </w:tcPr>
          <w:p>
            <w:r>
              <w:t>222.34</w:t>
            </w:r>
          </w:p>
        </w:tc>
        <w:tc>
          <w:tcPr>
            <w:tcW w:type="dxa" w:w="1800"/>
          </w:tcPr>
          <w:p>
            <w:r>
              <w:t>236.31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-0.11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1.5%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6_weekl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H1.Z27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사용량(20760.4) 대비 최대 피크(190219.2)가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3.7%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229.95</w:t>
            </w:r>
          </w:p>
        </w:tc>
        <w:tc>
          <w:tcPr>
            <w:tcW w:type="dxa" w:w="1800"/>
          </w:tcPr>
          <w:p>
            <w:r>
              <w:t>222.78</w:t>
            </w:r>
          </w:p>
        </w:tc>
        <w:tc>
          <w:tcPr>
            <w:tcW w:type="dxa" w:w="1800"/>
          </w:tcPr>
          <w:p>
            <w:r>
              <w:t>235.65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195071.66</w:t>
            </w:r>
          </w:p>
        </w:tc>
        <w:tc>
          <w:tcPr>
            <w:tcW w:type="dxa" w:w="1800"/>
          </w:tcPr>
          <w:p>
            <w:r>
              <w:t>11894.85</w:t>
            </w:r>
          </w:p>
        </w:tc>
        <w:tc>
          <w:tcPr>
            <w:tcW w:type="dxa" w:w="1800"/>
          </w:tcPr>
          <w:p>
            <w:r>
              <w:t>358433.98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43804084.93</w:t>
            </w:r>
          </w:p>
        </w:tc>
        <w:tc>
          <w:tcPr>
            <w:tcW w:type="dxa" w:w="1800"/>
          </w:tcPr>
          <w:p>
            <w:r>
              <w:t>38248549.20</w:t>
            </w:r>
          </w:p>
        </w:tc>
        <w:tc>
          <w:tcPr>
            <w:tcW w:type="dxa" w:w="1800"/>
          </w:tcPr>
          <w:p>
            <w:r>
              <w:t>44343566.07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197403.64</w:t>
            </w:r>
          </w:p>
        </w:tc>
        <w:tc>
          <w:tcPr>
            <w:tcW w:type="dxa" w:w="1800"/>
          </w:tcPr>
          <w:p>
            <w:r>
              <w:t>12021.30</w:t>
            </w:r>
          </w:p>
        </w:tc>
        <w:tc>
          <w:tcPr>
            <w:tcW w:type="dxa" w:w="1800"/>
          </w:tcPr>
          <w:p>
            <w:r>
              <w:t>365860.36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6706.66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64409.18</w:t>
            </w:r>
          </w:p>
        </w:tc>
        <w:tc>
          <w:tcPr>
            <w:tcW w:type="dxa" w:w="1800"/>
          </w:tcPr>
          <w:p>
            <w:r>
              <w:t>2.9%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48,521</w:t>
            </w:r>
          </w:p>
        </w:tc>
        <w:tc>
          <w:tcPr>
            <w:tcW w:type="dxa" w:w="1800"/>
          </w:tcPr>
          <w:p>
            <w:r>
              <w:t>0.63</w:t>
            </w:r>
          </w:p>
        </w:tc>
        <w:tc>
          <w:tcPr>
            <w:tcW w:type="dxa" w:w="1800"/>
          </w:tcPr>
          <w:p>
            <w:r>
              <w:t>0.55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20760.42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190219.16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614684.18</w:t>
            </w:r>
          </w:p>
        </w:tc>
        <w:tc>
          <w:tcPr>
            <w:tcW w:type="dxa" w:w="1800"/>
          </w:tcPr>
          <w:p>
            <w:r>
              <w:t>38248.00</w:t>
            </w:r>
          </w:p>
        </w:tc>
        <w:tc>
          <w:tcPr>
            <w:tcW w:type="dxa" w:w="1800"/>
          </w:tcPr>
          <w:p>
            <w:r>
              <w:t>1133262.01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7474.40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63232.31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31.69</w:t>
            </w:r>
          </w:p>
        </w:tc>
        <w:tc>
          <w:tcPr>
            <w:tcW w:type="dxa" w:w="1800"/>
          </w:tcPr>
          <w:p>
            <w:r>
              <w:t>-39.82</w:t>
            </w:r>
          </w:p>
        </w:tc>
        <w:tc>
          <w:tcPr>
            <w:tcW w:type="dxa" w:w="1800"/>
          </w:tcPr>
          <w:p>
            <w:r>
              <w:t>294.81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2.9%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31.24</w:t>
            </w:r>
          </w:p>
        </w:tc>
        <w:tc>
          <w:tcPr>
            <w:tcW w:type="dxa" w:w="1800"/>
          </w:tcPr>
          <w:p>
            <w:r>
              <w:t>-141.90</w:t>
            </w:r>
          </w:p>
        </w:tc>
        <w:tc>
          <w:tcPr>
            <w:tcW w:type="dxa" w:w="1800"/>
          </w:tcPr>
          <w:p>
            <w:r>
              <w:t>299.81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36.09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291.95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230.23</w:t>
            </w:r>
          </w:p>
        </w:tc>
        <w:tc>
          <w:tcPr>
            <w:tcW w:type="dxa" w:w="1800"/>
          </w:tcPr>
          <w:p>
            <w:r>
              <w:t>222.67</w:t>
            </w:r>
          </w:p>
        </w:tc>
        <w:tc>
          <w:tcPr>
            <w:tcW w:type="dxa" w:w="1800"/>
          </w:tcPr>
          <w:p>
            <w:r>
              <w:t>236.16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229.64</w:t>
            </w:r>
          </w:p>
        </w:tc>
        <w:tc>
          <w:tcPr>
            <w:tcW w:type="dxa" w:w="1800"/>
          </w:tcPr>
          <w:p>
            <w:r>
              <w:t>222.33</w:t>
            </w:r>
          </w:p>
        </w:tc>
        <w:tc>
          <w:tcPr>
            <w:tcW w:type="dxa" w:w="1800"/>
          </w:tcPr>
          <w:p>
            <w:r>
              <w:t>236.24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6566.97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62852.87</w:t>
            </w:r>
          </w:p>
        </w:tc>
        <w:tc>
          <w:tcPr>
            <w:tcW w:type="dxa" w:w="1800"/>
          </w:tcPr>
          <w:p>
            <w:r>
              <w:t>3.7%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222271.95</w:t>
            </w:r>
          </w:p>
        </w:tc>
        <w:tc>
          <w:tcPr>
            <w:tcW w:type="dxa" w:w="1800"/>
          </w:tcPr>
          <w:p>
            <w:r>
              <w:t>14331.85</w:t>
            </w:r>
          </w:p>
        </w:tc>
        <w:tc>
          <w:tcPr>
            <w:tcW w:type="dxa" w:w="1800"/>
          </w:tcPr>
          <w:p>
            <w:r>
              <w:t>408532.86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7_weekl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H1.Z28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사용량(12776.2) 대비 최대 피크(145150.3)가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3348.23</w:t>
            </w:r>
          </w:p>
        </w:tc>
        <w:tc>
          <w:tcPr>
            <w:tcW w:type="dxa" w:w="1800"/>
          </w:tcPr>
          <w:p>
            <w:r>
              <w:t>-22902.79</w:t>
            </w:r>
          </w:p>
        </w:tc>
        <w:tc>
          <w:tcPr>
            <w:tcW w:type="dxa" w:w="1800"/>
          </w:tcPr>
          <w:p>
            <w:r>
              <w:t>53963.22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1185852.57</w:t>
            </w:r>
          </w:p>
        </w:tc>
        <w:tc>
          <w:tcPr>
            <w:tcW w:type="dxa" w:w="1800"/>
          </w:tcPr>
          <w:p>
            <w:r>
              <w:t>127611.28</w:t>
            </w:r>
          </w:p>
        </w:tc>
        <w:tc>
          <w:tcPr>
            <w:tcW w:type="dxa" w:w="1800"/>
          </w:tcPr>
          <w:p>
            <w:r>
              <w:t>117463048.00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229.98</w:t>
            </w:r>
          </w:p>
        </w:tc>
        <w:tc>
          <w:tcPr>
            <w:tcW w:type="dxa" w:w="1800"/>
          </w:tcPr>
          <w:p>
            <w:r>
              <w:t>222.77</w:t>
            </w:r>
          </w:p>
        </w:tc>
        <w:tc>
          <w:tcPr>
            <w:tcW w:type="dxa" w:w="1800"/>
          </w:tcPr>
          <w:p>
            <w:r>
              <w:t>235.68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145398.83</w:t>
            </w:r>
          </w:p>
        </w:tc>
        <w:tc>
          <w:tcPr>
            <w:tcW w:type="dxa" w:w="1800"/>
          </w:tcPr>
          <w:p>
            <w:r>
              <w:t>34506.84</w:t>
            </w:r>
          </w:p>
        </w:tc>
        <w:tc>
          <w:tcPr>
            <w:tcW w:type="dxa" w:w="1800"/>
          </w:tcPr>
          <w:p>
            <w:r>
              <w:t>230919.65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493361.64</w:t>
            </w:r>
          </w:p>
        </w:tc>
        <w:tc>
          <w:tcPr>
            <w:tcW w:type="dxa" w:w="1800"/>
          </w:tcPr>
          <w:p>
            <w:r>
              <w:t>98631.90</w:t>
            </w:r>
          </w:p>
        </w:tc>
        <w:tc>
          <w:tcPr>
            <w:tcW w:type="dxa" w:w="1800"/>
          </w:tcPr>
          <w:p>
            <w:r>
              <w:t>812139.65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-44.89</w:t>
            </w:r>
          </w:p>
        </w:tc>
        <w:tc>
          <w:tcPr>
            <w:tcW w:type="dxa" w:w="1800"/>
          </w:tcPr>
          <w:p>
            <w:r>
              <w:t>-176.40</w:t>
            </w:r>
          </w:p>
        </w:tc>
        <w:tc>
          <w:tcPr>
            <w:tcW w:type="dxa" w:w="1800"/>
          </w:tcPr>
          <w:p>
            <w:r>
              <w:t>116.36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229.69</w:t>
            </w:r>
          </w:p>
        </w:tc>
        <w:tc>
          <w:tcPr>
            <w:tcW w:type="dxa" w:w="1800"/>
          </w:tcPr>
          <w:p>
            <w:r>
              <w:t>222.36</w:t>
            </w:r>
          </w:p>
        </w:tc>
        <w:tc>
          <w:tcPr>
            <w:tcW w:type="dxa" w:w="1800"/>
          </w:tcPr>
          <w:p>
            <w:r>
              <w:t>236.29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-71.11</w:t>
            </w:r>
          </w:p>
        </w:tc>
        <w:tc>
          <w:tcPr>
            <w:tcW w:type="dxa" w:w="1800"/>
          </w:tcPr>
          <w:p>
            <w:r>
              <w:t>-258.00</w:t>
            </w:r>
          </w:p>
        </w:tc>
        <w:tc>
          <w:tcPr>
            <w:tcW w:type="dxa" w:w="1800"/>
          </w:tcPr>
          <w:p>
            <w:r>
              <w:t>60.68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230.27</w:t>
            </w:r>
          </w:p>
        </w:tc>
        <w:tc>
          <w:tcPr>
            <w:tcW w:type="dxa" w:w="1800"/>
          </w:tcPr>
          <w:p>
            <w:r>
              <w:t>222.67</w:t>
            </w:r>
          </w:p>
        </w:tc>
        <w:tc>
          <w:tcPr>
            <w:tcW w:type="dxa" w:w="1800"/>
          </w:tcPr>
          <w:p>
            <w:r>
              <w:t>236.20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52,575</w:t>
            </w:r>
          </w:p>
        </w:tc>
        <w:tc>
          <w:tcPr>
            <w:tcW w:type="dxa" w:w="1800"/>
          </w:tcPr>
          <w:p>
            <w:r>
              <w:t>813167.17</w:t>
            </w:r>
          </w:p>
        </w:tc>
        <w:tc>
          <w:tcPr>
            <w:tcW w:type="dxa" w:w="1800"/>
          </w:tcPr>
          <w:p>
            <w:r>
              <w:t>209707.17</w:t>
            </w:r>
          </w:p>
        </w:tc>
        <w:tc>
          <w:tcPr>
            <w:tcW w:type="dxa" w:w="1800"/>
          </w:tcPr>
          <w:p>
            <w:r>
              <w:t>1336020.19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12776.17</w:t>
            </w:r>
          </w:p>
        </w:tc>
        <w:tc>
          <w:tcPr>
            <w:tcW w:type="dxa" w:w="1800"/>
          </w:tcPr>
          <w:p>
            <w:r>
              <w:t>-57163.26</w:t>
            </w:r>
          </w:p>
        </w:tc>
        <w:tc>
          <w:tcPr>
            <w:tcW w:type="dxa" w:w="1800"/>
          </w:tcPr>
          <w:p>
            <w:r>
              <w:t>145150.34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139385.51</w:t>
            </w:r>
          </w:p>
        </w:tc>
        <w:tc>
          <w:tcPr>
            <w:tcW w:type="dxa" w:w="1800"/>
          </w:tcPr>
          <w:p>
            <w:r>
              <w:t>32884.28</w:t>
            </w:r>
          </w:p>
        </w:tc>
        <w:tc>
          <w:tcPr>
            <w:tcW w:type="dxa" w:w="1800"/>
          </w:tcPr>
          <w:p>
            <w:r>
              <w:t>222527.12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209356.44</w:t>
            </w:r>
          </w:p>
        </w:tc>
        <w:tc>
          <w:tcPr>
            <w:tcW w:type="dxa" w:w="1800"/>
          </w:tcPr>
          <w:p>
            <w:r>
              <w:t>31240.78</w:t>
            </w:r>
          </w:p>
        </w:tc>
        <w:tc>
          <w:tcPr>
            <w:tcW w:type="dxa" w:w="1800"/>
          </w:tcPr>
          <w:p>
            <w:r>
              <w:t>359605.53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3420.48</w:t>
            </w:r>
          </w:p>
        </w:tc>
        <w:tc>
          <w:tcPr>
            <w:tcW w:type="dxa" w:w="1800"/>
          </w:tcPr>
          <w:p>
            <w:r>
              <w:t>-17106.68</w:t>
            </w:r>
          </w:p>
        </w:tc>
        <w:tc>
          <w:tcPr>
            <w:tcW w:type="dxa" w:w="1800"/>
          </w:tcPr>
          <w:p>
            <w:r>
              <w:t>37352.51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-66.92</w:t>
            </w:r>
          </w:p>
        </w:tc>
        <w:tc>
          <w:tcPr>
            <w:tcW w:type="dxa" w:w="1800"/>
          </w:tcPr>
          <w:p>
            <w:r>
              <w:t>-241.80</w:t>
            </w:r>
          </w:p>
        </w:tc>
        <w:tc>
          <w:tcPr>
            <w:tcW w:type="dxa" w:w="1800"/>
          </w:tcPr>
          <w:p>
            <w:r>
              <w:t>179.59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0.35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6010.76</w:t>
            </w:r>
          </w:p>
        </w:tc>
        <w:tc>
          <w:tcPr>
            <w:tcW w:type="dxa" w:w="1800"/>
          </w:tcPr>
          <w:p>
            <w:r>
              <w:t>-19902.93</w:t>
            </w:r>
          </w:p>
        </w:tc>
        <w:tc>
          <w:tcPr>
            <w:tcW w:type="dxa" w:w="1800"/>
          </w:tcPr>
          <w:p>
            <w:r>
              <w:t>53834.62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0.20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8_weekl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H1.Z29 (emission_lab)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[emission_lab]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1793921.18</w:t>
            </w:r>
          </w:p>
        </w:tc>
        <w:tc>
          <w:tcPr>
            <w:tcW w:type="dxa" w:w="1800"/>
          </w:tcPr>
          <w:p>
            <w:r>
              <w:t>227754.94</w:t>
            </w:r>
          </w:p>
        </w:tc>
        <w:tc>
          <w:tcPr>
            <w:tcW w:type="dxa" w:w="1800"/>
          </w:tcPr>
          <w:p>
            <w:r>
              <w:t>3385109.55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229.71</w:t>
            </w:r>
          </w:p>
        </w:tc>
        <w:tc>
          <w:tcPr>
            <w:tcW w:type="dxa" w:w="1800"/>
          </w:tcPr>
          <w:p>
            <w:r>
              <w:t>222.38</w:t>
            </w:r>
          </w:p>
        </w:tc>
        <w:tc>
          <w:tcPr>
            <w:tcW w:type="dxa" w:w="1800"/>
          </w:tcPr>
          <w:p>
            <w:r>
              <w:t>236.32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3.0%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-15445.12</w:t>
            </w:r>
          </w:p>
        </w:tc>
        <w:tc>
          <w:tcPr>
            <w:tcW w:type="dxa" w:w="1800"/>
          </w:tcPr>
          <w:p>
            <w:r>
              <w:t>-88301.91</w:t>
            </w:r>
          </w:p>
        </w:tc>
        <w:tc>
          <w:tcPr>
            <w:tcW w:type="dxa" w:w="1800"/>
          </w:tcPr>
          <w:p>
            <w:r>
              <w:t>54828.93</w:t>
            </w:r>
          </w:p>
        </w:tc>
        <w:tc>
          <w:tcPr>
            <w:tcW w:type="dxa" w:w="1800"/>
          </w:tcPr>
          <w:p>
            <w:r>
              <w:t>2.9%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229.98</w:t>
            </w:r>
          </w:p>
        </w:tc>
        <w:tc>
          <w:tcPr>
            <w:tcW w:type="dxa" w:w="1800"/>
          </w:tcPr>
          <w:p>
            <w:r>
              <w:t>222.79</w:t>
            </w:r>
          </w:p>
        </w:tc>
        <w:tc>
          <w:tcPr>
            <w:tcW w:type="dxa" w:w="1800"/>
          </w:tcPr>
          <w:p>
            <w:r>
              <w:t>235.71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-474982.58</w:t>
            </w:r>
          </w:p>
        </w:tc>
        <w:tc>
          <w:tcPr>
            <w:tcW w:type="dxa" w:w="1800"/>
          </w:tcPr>
          <w:p>
            <w:r>
              <w:t>-913612.46</w:t>
            </w:r>
          </w:p>
        </w:tc>
        <w:tc>
          <w:tcPr>
            <w:tcW w:type="dxa" w:w="1800"/>
          </w:tcPr>
          <w:p>
            <w:r>
              <w:t>-43580.64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230.28</w:t>
            </w:r>
          </w:p>
        </w:tc>
        <w:tc>
          <w:tcPr>
            <w:tcW w:type="dxa" w:w="1800"/>
          </w:tcPr>
          <w:p>
            <w:r>
              <w:t>222.70</w:t>
            </w:r>
          </w:p>
        </w:tc>
        <w:tc>
          <w:tcPr>
            <w:tcW w:type="dxa" w:w="1800"/>
          </w:tcPr>
          <w:p>
            <w:r>
              <w:t>236.23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-508415.70</w:t>
            </w:r>
          </w:p>
        </w:tc>
        <w:tc>
          <w:tcPr>
            <w:tcW w:type="dxa" w:w="1800"/>
          </w:tcPr>
          <w:p>
            <w:r>
              <w:t>-981837.43</w:t>
            </w:r>
          </w:p>
        </w:tc>
        <w:tc>
          <w:tcPr>
            <w:tcW w:type="dxa" w:w="1800"/>
          </w:tcPr>
          <w:p>
            <w:r>
              <w:t>-44717.60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-17815.06</w:t>
            </w:r>
          </w:p>
        </w:tc>
        <w:tc>
          <w:tcPr>
            <w:tcW w:type="dxa" w:w="1800"/>
          </w:tcPr>
          <w:p>
            <w:r>
              <w:t>-98479.60</w:t>
            </w:r>
          </w:p>
        </w:tc>
        <w:tc>
          <w:tcPr>
            <w:tcW w:type="dxa" w:w="1800"/>
          </w:tcPr>
          <w:p>
            <w:r>
              <w:t>53961.66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-49798.20</w:t>
            </w:r>
          </w:p>
        </w:tc>
        <w:tc>
          <w:tcPr>
            <w:tcW w:type="dxa" w:w="1800"/>
          </w:tcPr>
          <w:p>
            <w:r>
              <w:t>-278708.05</w:t>
            </w:r>
          </w:p>
        </w:tc>
        <w:tc>
          <w:tcPr>
            <w:tcW w:type="dxa" w:w="1800"/>
          </w:tcPr>
          <w:p>
            <w:r>
              <w:t>163249.24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52,575</w:t>
            </w:r>
          </w:p>
        </w:tc>
        <w:tc>
          <w:tcPr>
            <w:tcW w:type="dxa" w:w="1800"/>
          </w:tcPr>
          <w:p>
            <w:r>
              <w:t>106413002.80</w:t>
            </w:r>
          </w:p>
        </w:tc>
        <w:tc>
          <w:tcPr>
            <w:tcW w:type="dxa" w:w="1800"/>
          </w:tcPr>
          <w:p>
            <w:r>
              <w:t>104692600.00</w:t>
            </w:r>
          </w:p>
        </w:tc>
        <w:tc>
          <w:tcPr>
            <w:tcW w:type="dxa" w:w="1800"/>
          </w:tcPr>
          <w:p>
            <w:r>
              <w:t>106684445.18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101.50</w:t>
            </w:r>
          </w:p>
        </w:tc>
        <w:tc>
          <w:tcPr>
            <w:tcW w:type="dxa" w:w="1800"/>
          </w:tcPr>
          <w:p>
            <w:r>
              <w:t>-294.73</w:t>
            </w:r>
          </w:p>
        </w:tc>
        <w:tc>
          <w:tcPr>
            <w:tcW w:type="dxa" w:w="1800"/>
          </w:tcPr>
          <w:p>
            <w:r>
              <w:t>294.38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0.13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0.13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-16538.72</w:t>
            </w:r>
          </w:p>
        </w:tc>
        <w:tc>
          <w:tcPr>
            <w:tcW w:type="dxa" w:w="1800"/>
          </w:tcPr>
          <w:p>
            <w:r>
              <w:t>-91926.54</w:t>
            </w:r>
          </w:p>
        </w:tc>
        <w:tc>
          <w:tcPr>
            <w:tcW w:type="dxa" w:w="1800"/>
          </w:tcPr>
          <w:p>
            <w:r>
              <w:t>54458.65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-1419422.68</w:t>
            </w:r>
          </w:p>
        </w:tc>
        <w:tc>
          <w:tcPr>
            <w:tcW w:type="dxa" w:w="1800"/>
          </w:tcPr>
          <w:p>
            <w:r>
              <w:t>-2742657.08</w:t>
            </w:r>
          </w:p>
        </w:tc>
        <w:tc>
          <w:tcPr>
            <w:tcW w:type="dxa" w:w="1800"/>
          </w:tcPr>
          <w:p>
            <w:r>
              <w:t>-123062.34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0.14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-436024.85</w:t>
            </w:r>
          </w:p>
        </w:tc>
        <w:tc>
          <w:tcPr>
            <w:tcW w:type="dxa" w:w="1800"/>
          </w:tcPr>
          <w:p>
            <w:r>
              <w:t>-847207.96</w:t>
            </w:r>
          </w:p>
        </w:tc>
        <w:tc>
          <w:tcPr>
            <w:tcW w:type="dxa" w:w="1800"/>
          </w:tcPr>
          <w:p>
            <w:r>
              <w:t>-34764.11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100.84</w:t>
            </w:r>
          </w:p>
        </w:tc>
        <w:tc>
          <w:tcPr>
            <w:tcW w:type="dxa" w:w="1800"/>
          </w:tcPr>
          <w:p>
            <w:r>
              <w:t>-103.48</w:t>
            </w:r>
          </w:p>
        </w:tc>
        <w:tc>
          <w:tcPr>
            <w:tcW w:type="dxa" w:w="1800"/>
          </w:tcPr>
          <w:p>
            <w:r>
              <w:t>275.78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97.98</w:t>
            </w:r>
          </w:p>
        </w:tc>
        <w:tc>
          <w:tcPr>
            <w:tcW w:type="dxa" w:w="1800"/>
          </w:tcPr>
          <w:p>
            <w:r>
              <w:t>-13.27</w:t>
            </w:r>
          </w:p>
        </w:tc>
        <w:tc>
          <w:tcPr>
            <w:tcW w:type="dxa" w:w="1800"/>
          </w:tcPr>
          <w:p>
            <w:r>
              <w:t>270.96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29_weekl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H2.Z35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1896509.60</w:t>
            </w:r>
          </w:p>
        </w:tc>
        <w:tc>
          <w:tcPr>
            <w:tcW w:type="dxa" w:w="1800"/>
          </w:tcPr>
          <w:p>
            <w:r>
              <w:t>306935.11</w:t>
            </w:r>
          </w:p>
        </w:tc>
        <w:tc>
          <w:tcPr>
            <w:tcW w:type="dxa" w:w="1800"/>
          </w:tcPr>
          <w:p>
            <w:r>
              <w:t>2322042.64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231.59</w:t>
            </w:r>
          </w:p>
        </w:tc>
        <w:tc>
          <w:tcPr>
            <w:tcW w:type="dxa" w:w="1800"/>
          </w:tcPr>
          <w:p>
            <w:r>
              <w:t>225.54</w:t>
            </w:r>
          </w:p>
        </w:tc>
        <w:tc>
          <w:tcPr>
            <w:tcW w:type="dxa" w:w="1800"/>
          </w:tcPr>
          <w:p>
            <w:r>
              <w:t>235.77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85542.21</w:t>
            </w:r>
          </w:p>
        </w:tc>
        <w:tc>
          <w:tcPr>
            <w:tcW w:type="dxa" w:w="1800"/>
          </w:tcPr>
          <w:p>
            <w:r>
              <w:t>-124923.93</w:t>
            </w:r>
          </w:p>
        </w:tc>
        <w:tc>
          <w:tcPr>
            <w:tcW w:type="dxa" w:w="1800"/>
          </w:tcPr>
          <w:p>
            <w:r>
              <w:t>166860.42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12228.18</w:t>
            </w:r>
          </w:p>
        </w:tc>
        <w:tc>
          <w:tcPr>
            <w:tcW w:type="dxa" w:w="1800"/>
          </w:tcPr>
          <w:p>
            <w:r>
              <w:t>-10127.24</w:t>
            </w:r>
          </w:p>
        </w:tc>
        <w:tc>
          <w:tcPr>
            <w:tcW w:type="dxa" w:w="1800"/>
          </w:tcPr>
          <w:p>
            <w:r>
              <w:t>70122.81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28277.26</w:t>
            </w:r>
          </w:p>
        </w:tc>
        <w:tc>
          <w:tcPr>
            <w:tcW w:type="dxa" w:w="1800"/>
          </w:tcPr>
          <w:p>
            <w:r>
              <w:t>-40590.26</w:t>
            </w:r>
          </w:p>
        </w:tc>
        <w:tc>
          <w:tcPr>
            <w:tcW w:type="dxa" w:w="1800"/>
          </w:tcPr>
          <w:p>
            <w:r>
              <w:t>56838.09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1373955.16</w:t>
            </w:r>
          </w:p>
        </w:tc>
        <w:tc>
          <w:tcPr>
            <w:tcW w:type="dxa" w:w="1800"/>
          </w:tcPr>
          <w:p>
            <w:r>
              <w:t>306863.25</w:t>
            </w:r>
          </w:p>
        </w:tc>
        <w:tc>
          <w:tcPr>
            <w:tcW w:type="dxa" w:w="1800"/>
          </w:tcPr>
          <w:p>
            <w:r>
              <w:t>2339881.03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29089.17</w:t>
            </w:r>
          </w:p>
        </w:tc>
        <w:tc>
          <w:tcPr>
            <w:tcW w:type="dxa" w:w="1800"/>
          </w:tcPr>
          <w:p>
            <w:r>
              <w:t>-42540.81</w:t>
            </w:r>
          </w:p>
        </w:tc>
        <w:tc>
          <w:tcPr>
            <w:tcW w:type="dxa" w:w="1800"/>
          </w:tcPr>
          <w:p>
            <w:r>
              <w:t>57776.99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232.04</w:t>
            </w:r>
          </w:p>
        </w:tc>
        <w:tc>
          <w:tcPr>
            <w:tcW w:type="dxa" w:w="1800"/>
          </w:tcPr>
          <w:p>
            <w:r>
              <w:t>225.86</w:t>
            </w:r>
          </w:p>
        </w:tc>
        <w:tc>
          <w:tcPr>
            <w:tcW w:type="dxa" w:w="1800"/>
          </w:tcPr>
          <w:p>
            <w:r>
              <w:t>235.99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131.36</w:t>
            </w:r>
          </w:p>
        </w:tc>
        <w:tc>
          <w:tcPr>
            <w:tcW w:type="dxa" w:w="1800"/>
          </w:tcPr>
          <w:p>
            <w:r>
              <w:t>13.65</w:t>
            </w:r>
          </w:p>
        </w:tc>
        <w:tc>
          <w:tcPr>
            <w:tcW w:type="dxa" w:w="1800"/>
          </w:tcPr>
          <w:p>
            <w:r>
              <w:t>270.11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28184.14</w:t>
            </w:r>
          </w:p>
        </w:tc>
        <w:tc>
          <w:tcPr>
            <w:tcW w:type="dxa" w:w="1800"/>
          </w:tcPr>
          <w:p>
            <w:r>
              <w:t>-41789.04</w:t>
            </w:r>
          </w:p>
        </w:tc>
        <w:tc>
          <w:tcPr>
            <w:tcW w:type="dxa" w:w="1800"/>
          </w:tcPr>
          <w:p>
            <w:r>
              <w:t>53327.43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49.97</w:t>
            </w:r>
          </w:p>
        </w:tc>
        <w:tc>
          <w:tcPr>
            <w:tcW w:type="dxa" w:w="1800"/>
          </w:tcPr>
          <w:p>
            <w:r>
              <w:t>50.14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127.67</w:t>
            </w:r>
          </w:p>
        </w:tc>
        <w:tc>
          <w:tcPr>
            <w:tcW w:type="dxa" w:w="1800"/>
          </w:tcPr>
          <w:p>
            <w:r>
              <w:t>13.42</w:t>
            </w:r>
          </w:p>
        </w:tc>
        <w:tc>
          <w:tcPr>
            <w:tcW w:type="dxa" w:w="1800"/>
          </w:tcPr>
          <w:p>
            <w:r>
              <w:t>266.15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23,580</w:t>
            </w:r>
          </w:p>
        </w:tc>
        <w:tc>
          <w:tcPr>
            <w:tcW w:type="dxa" w:w="1800"/>
          </w:tcPr>
          <w:p>
            <w:r>
              <w:t>210382.20</w:t>
            </w:r>
          </w:p>
        </w:tc>
        <w:tc>
          <w:tcPr>
            <w:tcW w:type="dxa" w:w="1800"/>
          </w:tcPr>
          <w:p>
            <w:r>
              <w:t>46064.64</w:t>
            </w:r>
          </w:p>
        </w:tc>
        <w:tc>
          <w:tcPr>
            <w:tcW w:type="dxa" w:w="1800"/>
          </w:tcPr>
          <w:p>
            <w:r>
              <w:t>360817.87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231.60</w:t>
            </w:r>
          </w:p>
        </w:tc>
        <w:tc>
          <w:tcPr>
            <w:tcW w:type="dxa" w:w="1800"/>
          </w:tcPr>
          <w:p>
            <w:r>
              <w:t>225.44</w:t>
            </w:r>
          </w:p>
        </w:tc>
        <w:tc>
          <w:tcPr>
            <w:tcW w:type="dxa" w:w="1800"/>
          </w:tcPr>
          <w:p>
            <w:r>
              <w:t>235.59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16,061</w:t>
            </w:r>
          </w:p>
        </w:tc>
        <w:tc>
          <w:tcPr>
            <w:tcW w:type="dxa" w:w="1800"/>
          </w:tcPr>
          <w:p>
            <w:r>
              <w:t>1191.30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17901.95</w:t>
            </w:r>
          </w:p>
        </w:tc>
        <w:tc>
          <w:tcPr>
            <w:tcW w:type="dxa" w:w="1800"/>
          </w:tcPr>
          <w:p>
            <w:r>
              <w:t>88.4%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126.83</w:t>
            </w:r>
          </w:p>
        </w:tc>
        <w:tc>
          <w:tcPr>
            <w:tcW w:type="dxa" w:w="1800"/>
          </w:tcPr>
          <w:p>
            <w:r>
              <w:t>15.01</w:t>
            </w:r>
          </w:p>
        </w:tc>
        <w:tc>
          <w:tcPr>
            <w:tcW w:type="dxa" w:w="1800"/>
          </w:tcPr>
          <w:p>
            <w:r>
              <w:t>244.24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13499.83</w:t>
            </w:r>
          </w:p>
        </w:tc>
        <w:tc>
          <w:tcPr>
            <w:tcW w:type="dxa" w:w="1800"/>
          </w:tcPr>
          <w:p>
            <w:r>
              <w:t>1411.33</w:t>
            </w:r>
          </w:p>
        </w:tc>
        <w:tc>
          <w:tcPr>
            <w:tcW w:type="dxa" w:w="1800"/>
          </w:tcPr>
          <w:p>
            <w:r>
              <w:t>28128.18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271802.78</w:t>
            </w:r>
          </w:p>
        </w:tc>
        <w:tc>
          <w:tcPr>
            <w:tcW w:type="dxa" w:w="1800"/>
          </w:tcPr>
          <w:p>
            <w:r>
              <w:t>44621.89</w:t>
            </w:r>
          </w:p>
        </w:tc>
        <w:tc>
          <w:tcPr>
            <w:tcW w:type="dxa" w:w="1800"/>
          </w:tcPr>
          <w:p>
            <w:r>
              <w:t>332710.74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35_weekl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H2.Z351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102.27</w:t>
            </w:r>
          </w:p>
        </w:tc>
        <w:tc>
          <w:tcPr>
            <w:tcW w:type="dxa" w:w="1800"/>
          </w:tcPr>
          <w:p>
            <w:r>
              <w:t>11.83</w:t>
            </w:r>
          </w:p>
        </w:tc>
        <w:tc>
          <w:tcPr>
            <w:tcW w:type="dxa" w:w="1800"/>
          </w:tcPr>
          <w:p>
            <w:r>
              <w:t>218.17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285552.61</w:t>
            </w:r>
          </w:p>
        </w:tc>
        <w:tc>
          <w:tcPr>
            <w:tcW w:type="dxa" w:w="1800"/>
          </w:tcPr>
          <w:p>
            <w:r>
              <w:t>-1740.49</w:t>
            </w:r>
          </w:p>
        </w:tc>
        <w:tc>
          <w:tcPr>
            <w:tcW w:type="dxa" w:w="1800"/>
          </w:tcPr>
          <w:p>
            <w:r>
              <w:t>570773.50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922675.99</w:t>
            </w:r>
          </w:p>
        </w:tc>
        <w:tc>
          <w:tcPr>
            <w:tcW w:type="dxa" w:w="1800"/>
          </w:tcPr>
          <w:p>
            <w:r>
              <w:t>1285.18</w:t>
            </w:r>
          </w:p>
        </w:tc>
        <w:tc>
          <w:tcPr>
            <w:tcW w:type="dxa" w:w="1800"/>
          </w:tcPr>
          <w:p>
            <w:r>
              <w:t>1822361.65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101.56</w:t>
            </w:r>
          </w:p>
        </w:tc>
        <w:tc>
          <w:tcPr>
            <w:tcW w:type="dxa" w:w="1800"/>
          </w:tcPr>
          <w:p>
            <w:r>
              <w:t>13.25</w:t>
            </w:r>
          </w:p>
        </w:tc>
        <w:tc>
          <w:tcPr>
            <w:tcW w:type="dxa" w:w="1800"/>
          </w:tcPr>
          <w:p>
            <w:r>
              <w:t>214.91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857833.42</w:t>
            </w:r>
          </w:p>
        </w:tc>
        <w:tc>
          <w:tcPr>
            <w:tcW w:type="dxa" w:w="1800"/>
          </w:tcPr>
          <w:p>
            <w:r>
              <w:t>-5054.15</w:t>
            </w:r>
          </w:p>
        </w:tc>
        <w:tc>
          <w:tcPr>
            <w:tcW w:type="dxa" w:w="1800"/>
          </w:tcPr>
          <w:p>
            <w:r>
              <w:t>1696448.64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27,984</w:t>
            </w:r>
          </w:p>
        </w:tc>
        <w:tc>
          <w:tcPr>
            <w:tcW w:type="dxa" w:w="1800"/>
          </w:tcPr>
          <w:p>
            <w:r>
              <w:t>62637.63</w:t>
            </w:r>
          </w:p>
        </w:tc>
        <w:tc>
          <w:tcPr>
            <w:tcW w:type="dxa" w:w="1800"/>
          </w:tcPr>
          <w:p>
            <w:r>
              <w:t>6304.91</w:t>
            </w:r>
          </w:p>
        </w:tc>
        <w:tc>
          <w:tcPr>
            <w:tcW w:type="dxa" w:w="1800"/>
          </w:tcPr>
          <w:p>
            <w:r>
              <w:t>125451.87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19840.94</w:t>
            </w:r>
          </w:p>
        </w:tc>
        <w:tc>
          <w:tcPr>
            <w:tcW w:type="dxa" w:w="1800"/>
          </w:tcPr>
          <w:p>
            <w:r>
              <w:t>-42555.43</w:t>
            </w:r>
          </w:p>
        </w:tc>
        <w:tc>
          <w:tcPr>
            <w:tcW w:type="dxa" w:w="1800"/>
          </w:tcPr>
          <w:p>
            <w:r>
              <w:t>49068.53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281192.04</w:t>
            </w:r>
          </w:p>
        </w:tc>
        <w:tc>
          <w:tcPr>
            <w:tcW w:type="dxa" w:w="1800"/>
          </w:tcPr>
          <w:p>
            <w:r>
              <w:t>-1612.61</w:t>
            </w:r>
          </w:p>
        </w:tc>
        <w:tc>
          <w:tcPr>
            <w:tcW w:type="dxa" w:w="1800"/>
          </w:tcPr>
          <w:p>
            <w:r>
              <w:t>553648.24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291088.77</w:t>
            </w:r>
          </w:p>
        </w:tc>
        <w:tc>
          <w:tcPr>
            <w:tcW w:type="dxa" w:w="1800"/>
          </w:tcPr>
          <w:p>
            <w:r>
              <w:t>-1701.51</w:t>
            </w:r>
          </w:p>
        </w:tc>
        <w:tc>
          <w:tcPr>
            <w:tcW w:type="dxa" w:w="1800"/>
          </w:tcPr>
          <w:p>
            <w:r>
              <w:t>572026.89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232.08</w:t>
            </w:r>
          </w:p>
        </w:tc>
        <w:tc>
          <w:tcPr>
            <w:tcW w:type="dxa" w:w="1800"/>
          </w:tcPr>
          <w:p>
            <w:r>
              <w:t>225.89</w:t>
            </w:r>
          </w:p>
        </w:tc>
        <w:tc>
          <w:tcPr>
            <w:tcW w:type="dxa" w:w="1800"/>
          </w:tcPr>
          <w:p>
            <w:r>
              <w:t>237.26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99.10</w:t>
            </w:r>
          </w:p>
        </w:tc>
        <w:tc>
          <w:tcPr>
            <w:tcW w:type="dxa" w:w="1800"/>
          </w:tcPr>
          <w:p>
            <w:r>
              <w:t>11.27</w:t>
            </w:r>
          </w:p>
        </w:tc>
        <w:tc>
          <w:tcPr>
            <w:tcW w:type="dxa" w:w="1800"/>
          </w:tcPr>
          <w:p>
            <w:r>
              <w:t>211.63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19243.28</w:t>
            </w:r>
          </w:p>
        </w:tc>
        <w:tc>
          <w:tcPr>
            <w:tcW w:type="dxa" w:w="1800"/>
          </w:tcPr>
          <w:p>
            <w:r>
              <w:t>-42943.27</w:t>
            </w:r>
          </w:p>
        </w:tc>
        <w:tc>
          <w:tcPr>
            <w:tcW w:type="dxa" w:w="1800"/>
          </w:tcPr>
          <w:p>
            <w:r>
              <w:t>48022.70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231.79</w:t>
            </w:r>
          </w:p>
        </w:tc>
        <w:tc>
          <w:tcPr>
            <w:tcW w:type="dxa" w:w="1800"/>
          </w:tcPr>
          <w:p>
            <w:r>
              <w:t>225.45</w:t>
            </w:r>
          </w:p>
        </w:tc>
        <w:tc>
          <w:tcPr>
            <w:tcW w:type="dxa" w:w="1800"/>
          </w:tcPr>
          <w:p>
            <w:r>
              <w:t>237.24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19884.26</w:t>
            </w:r>
          </w:p>
        </w:tc>
        <w:tc>
          <w:tcPr>
            <w:tcW w:type="dxa" w:w="1800"/>
          </w:tcPr>
          <w:p>
            <w:r>
              <w:t>-43044.88</w:t>
            </w:r>
          </w:p>
        </w:tc>
        <w:tc>
          <w:tcPr>
            <w:tcW w:type="dxa" w:w="1800"/>
          </w:tcPr>
          <w:p>
            <w:r>
              <w:t>49047.89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231.57</w:t>
            </w:r>
          </w:p>
        </w:tc>
        <w:tc>
          <w:tcPr>
            <w:tcW w:type="dxa" w:w="1800"/>
          </w:tcPr>
          <w:p>
            <w:r>
              <w:t>225.18</w:t>
            </w:r>
          </w:p>
        </w:tc>
        <w:tc>
          <w:tcPr>
            <w:tcW w:type="dxa" w:w="1800"/>
          </w:tcPr>
          <w:p>
            <w:r>
              <w:t>237.63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58969.15</w:t>
            </w:r>
          </w:p>
        </w:tc>
        <w:tc>
          <w:tcPr>
            <w:tcW w:type="dxa" w:w="1800"/>
          </w:tcPr>
          <w:p>
            <w:r>
              <w:t>-128543.57</w:t>
            </w:r>
          </w:p>
        </w:tc>
        <w:tc>
          <w:tcPr>
            <w:tcW w:type="dxa" w:w="1800"/>
          </w:tcPr>
          <w:p>
            <w:r>
              <w:t>146139.12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351_weekl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H2.Z36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127.27</w:t>
            </w:r>
          </w:p>
        </w:tc>
        <w:tc>
          <w:tcPr>
            <w:tcW w:type="dxa" w:w="1800"/>
          </w:tcPr>
          <w:p>
            <w:r>
              <w:t>12.59</w:t>
            </w:r>
          </w:p>
        </w:tc>
        <w:tc>
          <w:tcPr>
            <w:tcW w:type="dxa" w:w="1800"/>
          </w:tcPr>
          <w:p>
            <w:r>
              <w:t>260.39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231.60</w:t>
            </w:r>
          </w:p>
        </w:tc>
        <w:tc>
          <w:tcPr>
            <w:tcW w:type="dxa" w:w="1800"/>
          </w:tcPr>
          <w:p>
            <w:r>
              <w:t>225.57</w:t>
            </w:r>
          </w:p>
        </w:tc>
        <w:tc>
          <w:tcPr>
            <w:tcW w:type="dxa" w:w="1800"/>
          </w:tcPr>
          <w:p>
            <w:r>
              <w:t>235.84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50.10</w:t>
            </w:r>
          </w:p>
        </w:tc>
        <w:tc>
          <w:tcPr>
            <w:tcW w:type="dxa" w:w="1800"/>
          </w:tcPr>
          <w:p>
            <w:r>
              <w:t>49.97</w:t>
            </w:r>
          </w:p>
        </w:tc>
        <w:tc>
          <w:tcPr>
            <w:tcW w:type="dxa" w:w="1800"/>
          </w:tcPr>
          <w:p>
            <w:r>
              <w:t>50.20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28177.83</w:t>
            </w:r>
          </w:p>
        </w:tc>
        <w:tc>
          <w:tcPr>
            <w:tcW w:type="dxa" w:w="1800"/>
          </w:tcPr>
          <w:p>
            <w:r>
              <w:t>-39983.01</w:t>
            </w:r>
          </w:p>
        </w:tc>
        <w:tc>
          <w:tcPr>
            <w:tcW w:type="dxa" w:w="1800"/>
          </w:tcPr>
          <w:p>
            <w:r>
              <w:t>56179.60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23,580</w:t>
            </w:r>
          </w:p>
        </w:tc>
        <w:tc>
          <w:tcPr>
            <w:tcW w:type="dxa" w:w="1800"/>
          </w:tcPr>
          <w:p>
            <w:r>
              <w:t>196110.43</w:t>
            </w:r>
          </w:p>
        </w:tc>
        <w:tc>
          <w:tcPr>
            <w:tcW w:type="dxa" w:w="1800"/>
          </w:tcPr>
          <w:p>
            <w:r>
              <w:t>43083.32</w:t>
            </w:r>
          </w:p>
        </w:tc>
        <w:tc>
          <w:tcPr>
            <w:tcW w:type="dxa" w:w="1800"/>
          </w:tcPr>
          <w:p>
            <w:r>
              <w:t>335955.88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1368210.18</w:t>
            </w:r>
          </w:p>
        </w:tc>
        <w:tc>
          <w:tcPr>
            <w:tcW w:type="dxa" w:w="1800"/>
          </w:tcPr>
          <w:p>
            <w:r>
              <w:t>306999.75</w:t>
            </w:r>
          </w:p>
        </w:tc>
        <w:tc>
          <w:tcPr>
            <w:tcW w:type="dxa" w:w="1800"/>
          </w:tcPr>
          <w:p>
            <w:r>
              <w:t>2327347.12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16675.66</w:t>
            </w:r>
          </w:p>
        </w:tc>
        <w:tc>
          <w:tcPr>
            <w:tcW w:type="dxa" w:w="1800"/>
          </w:tcPr>
          <w:p>
            <w:r>
              <w:t>1930.67</w:t>
            </w:r>
          </w:p>
        </w:tc>
        <w:tc>
          <w:tcPr>
            <w:tcW w:type="dxa" w:w="1800"/>
          </w:tcPr>
          <w:p>
            <w:r>
              <w:t>34269.67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85084.30</w:t>
            </w:r>
          </w:p>
        </w:tc>
        <w:tc>
          <w:tcPr>
            <w:tcW w:type="dxa" w:w="1800"/>
          </w:tcPr>
          <w:p>
            <w:r>
              <w:t>-122892.73</w:t>
            </w:r>
          </w:p>
        </w:tc>
        <w:tc>
          <w:tcPr>
            <w:tcW w:type="dxa" w:w="1800"/>
          </w:tcPr>
          <w:p>
            <w:r>
              <w:t>163734.04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129.40</w:t>
            </w:r>
          </w:p>
        </w:tc>
        <w:tc>
          <w:tcPr>
            <w:tcW w:type="dxa" w:w="1800"/>
          </w:tcPr>
          <w:p>
            <w:r>
              <w:t>13.55</w:t>
            </w:r>
          </w:p>
        </w:tc>
        <w:tc>
          <w:tcPr>
            <w:tcW w:type="dxa" w:w="1800"/>
          </w:tcPr>
          <w:p>
            <w:r>
              <w:t>259.51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246877.89</w:t>
            </w:r>
          </w:p>
        </w:tc>
        <w:tc>
          <w:tcPr>
            <w:tcW w:type="dxa" w:w="1800"/>
          </w:tcPr>
          <w:p>
            <w:r>
              <w:t>41098.15</w:t>
            </w:r>
          </w:p>
        </w:tc>
        <w:tc>
          <w:tcPr>
            <w:tcW w:type="dxa" w:w="1800"/>
          </w:tcPr>
          <w:p>
            <w:r>
              <w:t>301707.19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11067.74</w:t>
            </w:r>
          </w:p>
        </w:tc>
        <w:tc>
          <w:tcPr>
            <w:tcW w:type="dxa" w:w="1800"/>
          </w:tcPr>
          <w:p>
            <w:r>
              <w:t>-10651.57</w:t>
            </w:r>
          </w:p>
        </w:tc>
        <w:tc>
          <w:tcPr>
            <w:tcW w:type="dxa" w:w="1800"/>
          </w:tcPr>
          <w:p>
            <w:r>
              <w:t>65617.86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28219.89</w:t>
            </w:r>
          </w:p>
        </w:tc>
        <w:tc>
          <w:tcPr>
            <w:tcW w:type="dxa" w:w="1800"/>
          </w:tcPr>
          <w:p>
            <w:r>
              <w:t>-41258.59</w:t>
            </w:r>
          </w:p>
        </w:tc>
        <w:tc>
          <w:tcPr>
            <w:tcW w:type="dxa" w:w="1800"/>
          </w:tcPr>
          <w:p>
            <w:r>
              <w:t>52873.60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126.72</w:t>
            </w:r>
          </w:p>
        </w:tc>
        <w:tc>
          <w:tcPr>
            <w:tcW w:type="dxa" w:w="1800"/>
          </w:tcPr>
          <w:p>
            <w:r>
              <w:t>14.82</w:t>
            </w:r>
          </w:p>
        </w:tc>
        <w:tc>
          <w:tcPr>
            <w:tcW w:type="dxa" w:w="1800"/>
          </w:tcPr>
          <w:p>
            <w:r>
              <w:t>241.11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1887315.91</w:t>
            </w:r>
          </w:p>
        </w:tc>
        <w:tc>
          <w:tcPr>
            <w:tcW w:type="dxa" w:w="1800"/>
          </w:tcPr>
          <w:p>
            <w:r>
              <w:t>307071.50</w:t>
            </w:r>
          </w:p>
        </w:tc>
        <w:tc>
          <w:tcPr>
            <w:tcW w:type="dxa" w:w="1800"/>
          </w:tcPr>
          <w:p>
            <w:r>
              <w:t>2310021.46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232.11</w:t>
            </w:r>
          </w:p>
        </w:tc>
        <w:tc>
          <w:tcPr>
            <w:tcW w:type="dxa" w:w="1800"/>
          </w:tcPr>
          <w:p>
            <w:r>
              <w:t>225.89</w:t>
            </w:r>
          </w:p>
        </w:tc>
        <w:tc>
          <w:tcPr>
            <w:tcW w:type="dxa" w:w="1800"/>
          </w:tcPr>
          <w:p>
            <w:r>
              <w:t>236.15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19,736</w:t>
            </w:r>
          </w:p>
        </w:tc>
        <w:tc>
          <w:tcPr>
            <w:tcW w:type="dxa" w:w="1800"/>
          </w:tcPr>
          <w:p>
            <w:r>
              <w:t>942.65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17384.68</w:t>
            </w:r>
          </w:p>
        </w:tc>
        <w:tc>
          <w:tcPr>
            <w:tcW w:type="dxa" w:w="1800"/>
          </w:tcPr>
          <w:p>
            <w:r>
              <w:t>90.5%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28694.63</w:t>
            </w:r>
          </w:p>
        </w:tc>
        <w:tc>
          <w:tcPr>
            <w:tcW w:type="dxa" w:w="1800"/>
          </w:tcPr>
          <w:p>
            <w:r>
              <w:t>-41573.14</w:t>
            </w:r>
          </w:p>
        </w:tc>
        <w:tc>
          <w:tcPr>
            <w:tcW w:type="dxa" w:w="1800"/>
          </w:tcPr>
          <w:p>
            <w:r>
              <w:t>56670.91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23,581</w:t>
            </w:r>
          </w:p>
        </w:tc>
        <w:tc>
          <w:tcPr>
            <w:tcW w:type="dxa" w:w="1800"/>
          </w:tcPr>
          <w:p>
            <w:r>
              <w:t>231.65</w:t>
            </w:r>
          </w:p>
        </w:tc>
        <w:tc>
          <w:tcPr>
            <w:tcW w:type="dxa" w:w="1800"/>
          </w:tcPr>
          <w:p>
            <w:r>
              <w:t>225.45</w:t>
            </w:r>
          </w:p>
        </w:tc>
        <w:tc>
          <w:tcPr>
            <w:tcW w:type="dxa" w:w="1800"/>
          </w:tcPr>
          <w:p>
            <w:r>
              <w:t>235.66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36_weekl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H2.Z361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19696.03</w:t>
            </w:r>
          </w:p>
        </w:tc>
        <w:tc>
          <w:tcPr>
            <w:tcW w:type="dxa" w:w="1800"/>
          </w:tcPr>
          <w:p>
            <w:r>
              <w:t>-41682.97</w:t>
            </w:r>
          </w:p>
        </w:tc>
        <w:tc>
          <w:tcPr>
            <w:tcW w:type="dxa" w:w="1800"/>
          </w:tcPr>
          <w:p>
            <w:r>
              <w:t>48448.64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100.72</w:t>
            </w:r>
          </w:p>
        </w:tc>
        <w:tc>
          <w:tcPr>
            <w:tcW w:type="dxa" w:w="1800"/>
          </w:tcPr>
          <w:p>
            <w:r>
              <w:t>11.65</w:t>
            </w:r>
          </w:p>
        </w:tc>
        <w:tc>
          <w:tcPr>
            <w:tcW w:type="dxa" w:w="1800"/>
          </w:tcPr>
          <w:p>
            <w:r>
              <w:t>210.51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58607.79</w:t>
            </w:r>
          </w:p>
        </w:tc>
        <w:tc>
          <w:tcPr>
            <w:tcW w:type="dxa" w:w="1800"/>
          </w:tcPr>
          <w:p>
            <w:r>
              <w:t>-125622.16</w:t>
            </w:r>
          </w:p>
        </w:tc>
        <w:tc>
          <w:tcPr>
            <w:tcW w:type="dxa" w:w="1800"/>
          </w:tcPr>
          <w:p>
            <w:r>
              <w:t>144059.53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232.04</w:t>
            </w:r>
          </w:p>
        </w:tc>
        <w:tc>
          <w:tcPr>
            <w:tcW w:type="dxa" w:w="1800"/>
          </w:tcPr>
          <w:p>
            <w:r>
              <w:t>225.87</w:t>
            </w:r>
          </w:p>
        </w:tc>
        <w:tc>
          <w:tcPr>
            <w:tcW w:type="dxa" w:w="1800"/>
          </w:tcPr>
          <w:p>
            <w:r>
              <w:t>237.21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288095.19</w:t>
            </w:r>
          </w:p>
        </w:tc>
        <w:tc>
          <w:tcPr>
            <w:tcW w:type="dxa" w:w="1800"/>
          </w:tcPr>
          <w:p>
            <w:r>
              <w:t>-1704.64</w:t>
            </w:r>
          </w:p>
        </w:tc>
        <w:tc>
          <w:tcPr>
            <w:tcW w:type="dxa" w:w="1800"/>
          </w:tcPr>
          <w:p>
            <w:r>
              <w:t>565321.94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19259.29</w:t>
            </w:r>
          </w:p>
        </w:tc>
        <w:tc>
          <w:tcPr>
            <w:tcW w:type="dxa" w:w="1800"/>
          </w:tcPr>
          <w:p>
            <w:r>
              <w:t>-42155.63</w:t>
            </w:r>
          </w:p>
        </w:tc>
        <w:tc>
          <w:tcPr>
            <w:tcW w:type="dxa" w:w="1800"/>
          </w:tcPr>
          <w:p>
            <w:r>
              <w:t>47807.63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231.77</w:t>
            </w:r>
          </w:p>
        </w:tc>
        <w:tc>
          <w:tcPr>
            <w:tcW w:type="dxa" w:w="1800"/>
          </w:tcPr>
          <w:p>
            <w:r>
              <w:t>225.42</w:t>
            </w:r>
          </w:p>
        </w:tc>
        <w:tc>
          <w:tcPr>
            <w:tcW w:type="dxa" w:w="1800"/>
          </w:tcPr>
          <w:p>
            <w:r>
              <w:t>237.21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284096.78</w:t>
            </w:r>
          </w:p>
        </w:tc>
        <w:tc>
          <w:tcPr>
            <w:tcW w:type="dxa" w:w="1800"/>
          </w:tcPr>
          <w:p>
            <w:r>
              <w:t>-1738.84</w:t>
            </w:r>
          </w:p>
        </w:tc>
        <w:tc>
          <w:tcPr>
            <w:tcW w:type="dxa" w:w="1800"/>
          </w:tcPr>
          <w:p>
            <w:r>
              <w:t>566575.75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98.62</w:t>
            </w:r>
          </w:p>
        </w:tc>
        <w:tc>
          <w:tcPr>
            <w:tcW w:type="dxa" w:w="1800"/>
          </w:tcPr>
          <w:p>
            <w:r>
              <w:t>11.16</w:t>
            </w:r>
          </w:p>
        </w:tc>
        <w:tc>
          <w:tcPr>
            <w:tcW w:type="dxa" w:w="1800"/>
          </w:tcPr>
          <w:p>
            <w:r>
              <w:t>209.48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231.57</w:t>
            </w:r>
          </w:p>
        </w:tc>
        <w:tc>
          <w:tcPr>
            <w:tcW w:type="dxa" w:w="1800"/>
          </w:tcPr>
          <w:p>
            <w:r>
              <w:t>225.17</w:t>
            </w:r>
          </w:p>
        </w:tc>
        <w:tc>
          <w:tcPr>
            <w:tcW w:type="dxa" w:w="1800"/>
          </w:tcPr>
          <w:p>
            <w:r>
              <w:t>237.62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917127.04</w:t>
            </w:r>
          </w:p>
        </w:tc>
        <w:tc>
          <w:tcPr>
            <w:tcW w:type="dxa" w:w="1800"/>
          </w:tcPr>
          <w:p>
            <w:r>
              <w:t>1241.78</w:t>
            </w:r>
          </w:p>
        </w:tc>
        <w:tc>
          <w:tcPr>
            <w:tcW w:type="dxa" w:w="1800"/>
          </w:tcPr>
          <w:p>
            <w:r>
              <w:t>1808846.23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853972.87</w:t>
            </w:r>
          </w:p>
        </w:tc>
        <w:tc>
          <w:tcPr>
            <w:tcW w:type="dxa" w:w="1800"/>
          </w:tcPr>
          <w:p>
            <w:r>
              <w:t>-5075.96</w:t>
            </w:r>
          </w:p>
        </w:tc>
        <w:tc>
          <w:tcPr>
            <w:tcW w:type="dxa" w:w="1800"/>
          </w:tcPr>
          <w:p>
            <w:r>
              <w:t>1685969.81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27,984</w:t>
            </w:r>
          </w:p>
        </w:tc>
        <w:tc>
          <w:tcPr>
            <w:tcW w:type="dxa" w:w="1800"/>
          </w:tcPr>
          <w:p>
            <w:r>
              <w:t>60996.15</w:t>
            </w:r>
          </w:p>
        </w:tc>
        <w:tc>
          <w:tcPr>
            <w:tcW w:type="dxa" w:w="1800"/>
          </w:tcPr>
          <w:p>
            <w:r>
              <w:t>6285.21</w:t>
            </w:r>
          </w:p>
        </w:tc>
        <w:tc>
          <w:tcPr>
            <w:tcW w:type="dxa" w:w="1800"/>
          </w:tcPr>
          <w:p>
            <w:r>
              <w:t>122427.01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19652.10</w:t>
            </w:r>
          </w:p>
        </w:tc>
        <w:tc>
          <w:tcPr>
            <w:tcW w:type="dxa" w:w="1800"/>
          </w:tcPr>
          <w:p>
            <w:r>
              <w:t>-41783.56</w:t>
            </w:r>
          </w:p>
        </w:tc>
        <w:tc>
          <w:tcPr>
            <w:tcW w:type="dxa" w:w="1800"/>
          </w:tcPr>
          <w:p>
            <w:r>
              <w:t>47804.33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28,860</w:t>
            </w:r>
          </w:p>
        </w:tc>
        <w:tc>
          <w:tcPr>
            <w:tcW w:type="dxa" w:w="1800"/>
          </w:tcPr>
          <w:p>
            <w:r>
              <w:t>281780.91</w:t>
            </w:r>
          </w:p>
        </w:tc>
        <w:tc>
          <w:tcPr>
            <w:tcW w:type="dxa" w:w="1800"/>
          </w:tcPr>
          <w:p>
            <w:r>
              <w:t>-1632.75</w:t>
            </w:r>
          </w:p>
        </w:tc>
        <w:tc>
          <w:tcPr>
            <w:tcW w:type="dxa" w:w="1800"/>
          </w:tcPr>
          <w:p>
            <w:r>
              <w:t>554072.09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28,861</w:t>
            </w:r>
          </w:p>
        </w:tc>
        <w:tc>
          <w:tcPr>
            <w:tcW w:type="dxa" w:w="1800"/>
          </w:tcPr>
          <w:p>
            <w:r>
              <w:t>100.67</w:t>
            </w:r>
          </w:p>
        </w:tc>
        <w:tc>
          <w:tcPr>
            <w:tcW w:type="dxa" w:w="1800"/>
          </w:tcPr>
          <w:p>
            <w:r>
              <w:t>11.93</w:t>
            </w:r>
          </w:p>
        </w:tc>
        <w:tc>
          <w:tcPr>
            <w:tcW w:type="dxa" w:w="1800"/>
          </w:tcPr>
          <w:p>
            <w:r>
              <w:t>212.06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361_weekl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V.Z81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사용량(5567.6) 대비 최대 피크(232923.1)가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229.80</w:t>
            </w:r>
          </w:p>
        </w:tc>
        <w:tc>
          <w:tcPr>
            <w:tcW w:type="dxa" w:w="1800"/>
          </w:tcPr>
          <w:p>
            <w:r>
              <w:t>222.96</w:t>
            </w:r>
          </w:p>
        </w:tc>
        <w:tc>
          <w:tcPr>
            <w:tcW w:type="dxa" w:w="1800"/>
          </w:tcPr>
          <w:p>
            <w:r>
              <w:t>235.33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229.57</w:t>
            </w:r>
          </w:p>
        </w:tc>
        <w:tc>
          <w:tcPr>
            <w:tcW w:type="dxa" w:w="1800"/>
          </w:tcPr>
          <w:p>
            <w:r>
              <w:t>222.75</w:t>
            </w:r>
          </w:p>
        </w:tc>
        <w:tc>
          <w:tcPr>
            <w:tcW w:type="dxa" w:w="1800"/>
          </w:tcPr>
          <w:p>
            <w:r>
              <w:t>235.82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-0.97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2421.57</w:t>
            </w:r>
          </w:p>
        </w:tc>
        <w:tc>
          <w:tcPr>
            <w:tcW w:type="dxa" w:w="1800"/>
          </w:tcPr>
          <w:p>
            <w:r>
              <w:t>-52619.90</w:t>
            </w:r>
          </w:p>
        </w:tc>
        <w:tc>
          <w:tcPr>
            <w:tcW w:type="dxa" w:w="1800"/>
          </w:tcPr>
          <w:p>
            <w:r>
              <w:t>79711.58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-0.95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1955.27</w:t>
            </w:r>
          </w:p>
        </w:tc>
        <w:tc>
          <w:tcPr>
            <w:tcW w:type="dxa" w:w="1800"/>
          </w:tcPr>
          <w:p>
            <w:r>
              <w:t>-56332.34</w:t>
            </w:r>
          </w:p>
        </w:tc>
        <w:tc>
          <w:tcPr>
            <w:tcW w:type="dxa" w:w="1800"/>
          </w:tcPr>
          <w:p>
            <w:r>
              <w:t>77434.52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1191.80</w:t>
            </w:r>
          </w:p>
        </w:tc>
        <w:tc>
          <w:tcPr>
            <w:tcW w:type="dxa" w:w="1800"/>
          </w:tcPr>
          <w:p>
            <w:r>
              <w:t>-55438.17</w:t>
            </w:r>
          </w:p>
        </w:tc>
        <w:tc>
          <w:tcPr>
            <w:tcW w:type="dxa" w:w="1800"/>
          </w:tcPr>
          <w:p>
            <w:r>
              <w:t>75776.95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5567.59</w:t>
            </w:r>
          </w:p>
        </w:tc>
        <w:tc>
          <w:tcPr>
            <w:tcW w:type="dxa" w:w="1800"/>
          </w:tcPr>
          <w:p>
            <w:r>
              <w:t>-162558.21</w:t>
            </w:r>
          </w:p>
        </w:tc>
        <w:tc>
          <w:tcPr>
            <w:tcW w:type="dxa" w:w="1800"/>
          </w:tcPr>
          <w:p>
            <w:r>
              <w:t>232923.06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229111.14</w:t>
            </w:r>
          </w:p>
        </w:tc>
        <w:tc>
          <w:tcPr>
            <w:tcW w:type="dxa" w:w="1800"/>
          </w:tcPr>
          <w:p>
            <w:r>
              <w:t>121751.24</w:t>
            </w:r>
          </w:p>
        </w:tc>
        <w:tc>
          <w:tcPr>
            <w:tcW w:type="dxa" w:w="1800"/>
          </w:tcPr>
          <w:p>
            <w:r>
              <w:t>289231.45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618939.02</w:t>
            </w:r>
          </w:p>
        </w:tc>
        <w:tc>
          <w:tcPr>
            <w:tcW w:type="dxa" w:w="1800"/>
          </w:tcPr>
          <w:p>
            <w:r>
              <w:t>341380.18</w:t>
            </w:r>
          </w:p>
        </w:tc>
        <w:tc>
          <w:tcPr>
            <w:tcW w:type="dxa" w:w="1800"/>
          </w:tcPr>
          <w:p>
            <w:r>
              <w:t>781463.06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230.03</w:t>
            </w:r>
          </w:p>
        </w:tc>
        <w:tc>
          <w:tcPr>
            <w:tcW w:type="dxa" w:w="1800"/>
          </w:tcPr>
          <w:p>
            <w:r>
              <w:t>223.06</w:t>
            </w:r>
          </w:p>
        </w:tc>
        <w:tc>
          <w:tcPr>
            <w:tcW w:type="dxa" w:w="1800"/>
          </w:tcPr>
          <w:p>
            <w:r>
              <w:t>235.62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52,575</w:t>
            </w:r>
          </w:p>
        </w:tc>
        <w:tc>
          <w:tcPr>
            <w:tcW w:type="dxa" w:w="1800"/>
          </w:tcPr>
          <w:p>
            <w:r>
              <w:t>-5522728100.75</w:t>
            </w:r>
          </w:p>
        </w:tc>
        <w:tc>
          <w:tcPr>
            <w:tcW w:type="dxa" w:w="1800"/>
          </w:tcPr>
          <w:p>
            <w:r>
              <w:t>-5547013552.00</w:t>
            </w:r>
          </w:p>
        </w:tc>
        <w:tc>
          <w:tcPr>
            <w:tcW w:type="dxa" w:w="1800"/>
          </w:tcPr>
          <w:p>
            <w:r>
              <w:t>421588743.86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491363.46</w:t>
            </w:r>
          </w:p>
        </w:tc>
        <w:tc>
          <w:tcPr>
            <w:tcW w:type="dxa" w:w="1800"/>
          </w:tcPr>
          <w:p>
            <w:r>
              <w:t>47840.65</w:t>
            </w:r>
          </w:p>
        </w:tc>
        <w:tc>
          <w:tcPr>
            <w:tcW w:type="dxa" w:w="1800"/>
          </w:tcPr>
          <w:p>
            <w:r>
              <w:t>1013491.54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119.35</w:t>
            </w:r>
          </w:p>
        </w:tc>
        <w:tc>
          <w:tcPr>
            <w:tcW w:type="dxa" w:w="1800"/>
          </w:tcPr>
          <w:p>
            <w:r>
              <w:t>-172.54</w:t>
            </w:r>
          </w:p>
        </w:tc>
        <w:tc>
          <w:tcPr>
            <w:tcW w:type="dxa" w:w="1800"/>
          </w:tcPr>
          <w:p>
            <w:r>
              <w:t>379.93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120.74</w:t>
            </w:r>
          </w:p>
        </w:tc>
        <w:tc>
          <w:tcPr>
            <w:tcW w:type="dxa" w:w="1800"/>
          </w:tcPr>
          <w:p>
            <w:r>
              <w:t>-129.26</w:t>
            </w:r>
          </w:p>
        </w:tc>
        <w:tc>
          <w:tcPr>
            <w:tcW w:type="dxa" w:w="1800"/>
          </w:tcPr>
          <w:p>
            <w:r>
              <w:t>369.16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187771.75</w:t>
            </w:r>
          </w:p>
        </w:tc>
        <w:tc>
          <w:tcPr>
            <w:tcW w:type="dxa" w:w="1800"/>
          </w:tcPr>
          <w:p>
            <w:r>
              <w:t>110763.38</w:t>
            </w:r>
          </w:p>
        </w:tc>
        <w:tc>
          <w:tcPr>
            <w:tcW w:type="dxa" w:w="1800"/>
          </w:tcPr>
          <w:p>
            <w:r>
              <w:t>230430.20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0.07</w:t>
            </w:r>
          </w:p>
        </w:tc>
        <w:tc>
          <w:tcPr>
            <w:tcW w:type="dxa" w:w="1800"/>
          </w:tcPr>
          <w:p>
            <w:r>
              <w:t>-0.96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126.67</w:t>
            </w:r>
          </w:p>
        </w:tc>
        <w:tc>
          <w:tcPr>
            <w:tcW w:type="dxa" w:w="1800"/>
          </w:tcPr>
          <w:p>
            <w:r>
              <w:t>-2.16</w:t>
            </w:r>
          </w:p>
        </w:tc>
        <w:tc>
          <w:tcPr>
            <w:tcW w:type="dxa" w:w="1800"/>
          </w:tcPr>
          <w:p>
            <w:r>
              <w:t>358.92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202096.74</w:t>
            </w:r>
          </w:p>
        </w:tc>
        <w:tc>
          <w:tcPr>
            <w:tcW w:type="dxa" w:w="1800"/>
          </w:tcPr>
          <w:p>
            <w:r>
              <w:t>108865.04</w:t>
            </w:r>
          </w:p>
        </w:tc>
        <w:tc>
          <w:tcPr>
            <w:tcW w:type="dxa" w:w="1800"/>
          </w:tcPr>
          <w:p>
            <w:r>
              <w:t>261851.03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.Z81_weekl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V.Z82 (grid_transformer)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[grid_transformer]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사용량(23157.4) 대비 최대 피크(249927.8)가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229.61</w:t>
            </w:r>
          </w:p>
        </w:tc>
        <w:tc>
          <w:tcPr>
            <w:tcW w:type="dxa" w:w="1800"/>
          </w:tcPr>
          <w:p>
            <w:r>
              <w:t>222.82</w:t>
            </w:r>
          </w:p>
        </w:tc>
        <w:tc>
          <w:tcPr>
            <w:tcW w:type="dxa" w:w="1800"/>
          </w:tcPr>
          <w:p>
            <w:r>
              <w:t>235.84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71.61</w:t>
            </w:r>
          </w:p>
        </w:tc>
        <w:tc>
          <w:tcPr>
            <w:tcW w:type="dxa" w:w="1800"/>
          </w:tcPr>
          <w:p>
            <w:r>
              <w:t>-251.61</w:t>
            </w:r>
          </w:p>
        </w:tc>
        <w:tc>
          <w:tcPr>
            <w:tcW w:type="dxa" w:w="1800"/>
          </w:tcPr>
          <w:p>
            <w:r>
              <w:t>422.18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373114.98</w:t>
            </w:r>
          </w:p>
        </w:tc>
        <w:tc>
          <w:tcPr>
            <w:tcW w:type="dxa" w:w="1800"/>
          </w:tcPr>
          <w:p>
            <w:r>
              <w:t>106477.66</w:t>
            </w:r>
          </w:p>
        </w:tc>
        <w:tc>
          <w:tcPr>
            <w:tcW w:type="dxa" w:w="1800"/>
          </w:tcPr>
          <w:p>
            <w:r>
              <w:t>713005.28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7172.97</w:t>
            </w:r>
          </w:p>
        </w:tc>
        <w:tc>
          <w:tcPr>
            <w:tcW w:type="dxa" w:w="1800"/>
          </w:tcPr>
          <w:p>
            <w:r>
              <w:t>-50168.83</w:t>
            </w:r>
          </w:p>
        </w:tc>
        <w:tc>
          <w:tcPr>
            <w:tcW w:type="dxa" w:w="1800"/>
          </w:tcPr>
          <w:p>
            <w:r>
              <w:t>84428.86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52,180</w:t>
            </w:r>
          </w:p>
        </w:tc>
        <w:tc>
          <w:tcPr>
            <w:tcW w:type="dxa" w:w="1800"/>
          </w:tcPr>
          <w:p>
            <w:r>
              <w:t>1214004.03</w:t>
            </w:r>
          </w:p>
        </w:tc>
        <w:tc>
          <w:tcPr>
            <w:tcW w:type="dxa" w:w="1800"/>
          </w:tcPr>
          <w:p>
            <w:r>
              <w:t>217257.44</w:t>
            </w:r>
          </w:p>
        </w:tc>
        <w:tc>
          <w:tcPr>
            <w:tcW w:type="dxa" w:w="1800"/>
          </w:tcPr>
          <w:p>
            <w:r>
              <w:t>2027516.00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836250.49</w:t>
            </w:r>
          </w:p>
        </w:tc>
        <w:tc>
          <w:tcPr>
            <w:tcW w:type="dxa" w:w="1800"/>
          </w:tcPr>
          <w:p>
            <w:r>
              <w:t>99073.44</w:t>
            </w:r>
          </w:p>
        </w:tc>
        <w:tc>
          <w:tcPr>
            <w:tcW w:type="dxa" w:w="1800"/>
          </w:tcPr>
          <w:p>
            <w:r>
              <w:t>1360189.87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230.07</w:t>
            </w:r>
          </w:p>
        </w:tc>
        <w:tc>
          <w:tcPr>
            <w:tcW w:type="dxa" w:w="1800"/>
          </w:tcPr>
          <w:p>
            <w:r>
              <w:t>223.14</w:t>
            </w:r>
          </w:p>
        </w:tc>
        <w:tc>
          <w:tcPr>
            <w:tcW w:type="dxa" w:w="1800"/>
          </w:tcPr>
          <w:p>
            <w:r>
              <w:t>235.61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289202.46</w:t>
            </w:r>
          </w:p>
        </w:tc>
        <w:tc>
          <w:tcPr>
            <w:tcW w:type="dxa" w:w="1800"/>
          </w:tcPr>
          <w:p>
            <w:r>
              <w:t>34772.10</w:t>
            </w:r>
          </w:p>
        </w:tc>
        <w:tc>
          <w:tcPr>
            <w:tcW w:type="dxa" w:w="1800"/>
          </w:tcPr>
          <w:p>
            <w:r>
              <w:t>478819.40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229.87</w:t>
            </w:r>
          </w:p>
        </w:tc>
        <w:tc>
          <w:tcPr>
            <w:tcW w:type="dxa" w:w="1800"/>
          </w:tcPr>
          <w:p>
            <w:r>
              <w:t>223.11</w:t>
            </w:r>
          </w:p>
        </w:tc>
        <w:tc>
          <w:tcPr>
            <w:tcW w:type="dxa" w:w="1800"/>
          </w:tcPr>
          <w:p>
            <w:r>
              <w:t>235.41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23157.41</w:t>
            </w:r>
          </w:p>
        </w:tc>
        <w:tc>
          <w:tcPr>
            <w:tcW w:type="dxa" w:w="1800"/>
          </w:tcPr>
          <w:p>
            <w:r>
              <w:t>-151618.90</w:t>
            </w:r>
          </w:p>
        </w:tc>
        <w:tc>
          <w:tcPr>
            <w:tcW w:type="dxa" w:w="1800"/>
          </w:tcPr>
          <w:p>
            <w:r>
              <w:t>249927.77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281401.72</w:t>
            </w:r>
          </w:p>
        </w:tc>
        <w:tc>
          <w:tcPr>
            <w:tcW w:type="dxa" w:w="1800"/>
          </w:tcPr>
          <w:p>
            <w:r>
              <w:t>31810.09</w:t>
            </w:r>
          </w:p>
        </w:tc>
        <w:tc>
          <w:tcPr>
            <w:tcW w:type="dxa" w:w="1800"/>
          </w:tcPr>
          <w:p>
            <w:r>
              <w:t>457600.83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0.30</w:t>
            </w:r>
          </w:p>
        </w:tc>
        <w:tc>
          <w:tcPr>
            <w:tcW w:type="dxa" w:w="1800"/>
          </w:tcPr>
          <w:p>
            <w:r>
              <w:t>-0.99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76.78</w:t>
            </w:r>
          </w:p>
        </w:tc>
        <w:tc>
          <w:tcPr>
            <w:tcW w:type="dxa" w:w="1800"/>
          </w:tcPr>
          <w:p>
            <w:r>
              <w:t>-50.11</w:t>
            </w:r>
          </w:p>
        </w:tc>
        <w:tc>
          <w:tcPr>
            <w:tcW w:type="dxa" w:w="1800"/>
          </w:tcPr>
          <w:p>
            <w:r>
              <w:t>434.24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7821.54</w:t>
            </w:r>
          </w:p>
        </w:tc>
        <w:tc>
          <w:tcPr>
            <w:tcW w:type="dxa" w:w="1800"/>
          </w:tcPr>
          <w:p>
            <w:r>
              <w:t>-53170.83</w:t>
            </w:r>
          </w:p>
        </w:tc>
        <w:tc>
          <w:tcPr>
            <w:tcW w:type="dxa" w:w="1800"/>
          </w:tcPr>
          <w:p>
            <w:r>
              <w:t>82244.90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0.30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80.85</w:t>
            </w:r>
          </w:p>
        </w:tc>
        <w:tc>
          <w:tcPr>
            <w:tcW w:type="dxa" w:w="1800"/>
          </w:tcPr>
          <w:p>
            <w:r>
              <w:t>-88.84</w:t>
            </w:r>
          </w:p>
        </w:tc>
        <w:tc>
          <w:tcPr>
            <w:tcW w:type="dxa" w:w="1800"/>
          </w:tcPr>
          <w:p>
            <w:r>
              <w:t>428.47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8162.95</w:t>
            </w:r>
          </w:p>
        </w:tc>
        <w:tc>
          <w:tcPr>
            <w:tcW w:type="dxa" w:w="1800"/>
          </w:tcPr>
          <w:p>
            <w:r>
              <w:t>-50054.16</w:t>
            </w:r>
          </w:p>
        </w:tc>
        <w:tc>
          <w:tcPr>
            <w:tcW w:type="dxa" w:w="1800"/>
          </w:tcPr>
          <w:p>
            <w:r>
              <w:t>83254.00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265645.57</w:t>
            </w:r>
          </w:p>
        </w:tc>
        <w:tc>
          <w:tcPr>
            <w:tcW w:type="dxa" w:w="1800"/>
          </w:tcPr>
          <w:p>
            <w:r>
              <w:t>32491.25</w:t>
            </w:r>
          </w:p>
        </w:tc>
        <w:tc>
          <w:tcPr>
            <w:tcW w:type="dxa" w:w="1800"/>
          </w:tcPr>
          <w:p>
            <w:r>
              <w:t>423769.47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.Z82_weekl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H1.W11 (heat_generation)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[heat_generation] 그룹에 속하는 설비입니다.</w:t>
      </w:r>
    </w:p>
    <w:p>
      <w:pPr>
        <w:pStyle w:val="ListBullet"/>
      </w:pPr>
      <w:r>
        <w:t>▶ 무부하(0) 비율이 5.0%로, 근무 외 시간(야간/휴일 등)에 가동을 멈추는 간헐적 운영 패턴을 보입니다.</w:t>
      </w:r>
    </w:p>
    <w:p>
      <w:pPr>
        <w:pStyle w:val="ListBullet"/>
      </w:pPr>
      <w:r>
        <w:t>▶ 평균 사용량(245946.5) 대비 최대 피크(1150231.7)가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7650016.80</w:t>
            </w:r>
          </w:p>
        </w:tc>
        <w:tc>
          <w:tcPr>
            <w:tcW w:type="dxa" w:w="1800"/>
          </w:tcPr>
          <w:p>
            <w:r>
              <w:t>960200.00</w:t>
            </w:r>
          </w:p>
        </w:tc>
        <w:tc>
          <w:tcPr>
            <w:tcW w:type="dxa" w:w="1800"/>
          </w:tcPr>
          <w:p>
            <w:r>
              <w:t>13934700.00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245946.55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1150231.67</w:t>
            </w:r>
          </w:p>
        </w:tc>
        <w:tc>
          <w:tcPr>
            <w:tcW w:type="dxa" w:w="1800"/>
          </w:tcPr>
          <w:p>
            <w:r>
              <w:t>5.0%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67.23</w:t>
            </w:r>
          </w:p>
        </w:tc>
        <w:tc>
          <w:tcPr>
            <w:tcW w:type="dxa" w:w="1800"/>
          </w:tcPr>
          <w:p>
            <w:r>
              <w:t>18.91</w:t>
            </w:r>
          </w:p>
        </w:tc>
        <w:tc>
          <w:tcPr>
            <w:tcW w:type="dxa" w:w="1800"/>
          </w:tcPr>
          <w:p>
            <w:r>
              <w:t>83.19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47.29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66.16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4964.31</w:t>
            </w:r>
          </w:p>
        </w:tc>
        <w:tc>
          <w:tcPr>
            <w:tcW w:type="dxa" w:w="1800"/>
          </w:tcPr>
          <w:p>
            <w:r>
              <w:t>-7851.58</w:t>
            </w:r>
          </w:p>
        </w:tc>
        <w:tc>
          <w:tcPr>
            <w:tcW w:type="dxa" w:w="1800"/>
          </w:tcPr>
          <w:p>
            <w:r>
              <w:t>38713.42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1422106271.63</w:t>
            </w:r>
          </w:p>
        </w:tc>
        <w:tc>
          <w:tcPr>
            <w:tcW w:type="dxa" w:w="1800"/>
          </w:tcPr>
          <w:p>
            <w:r>
              <w:t>124369100.00</w:t>
            </w:r>
          </w:p>
        </w:tc>
        <w:tc>
          <w:tcPr>
            <w:tcW w:type="dxa" w:w="1800"/>
          </w:tcPr>
          <w:p>
            <w:r>
              <w:t>2626128900.00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72.20</w:t>
            </w:r>
          </w:p>
        </w:tc>
        <w:tc>
          <w:tcPr>
            <w:tcW w:type="dxa" w:w="1800"/>
          </w:tcPr>
          <w:p>
            <w:r>
              <w:t>19.00</w:t>
            </w:r>
          </w:p>
        </w:tc>
        <w:tc>
          <w:tcPr>
            <w:tcW w:type="dxa" w:w="1800"/>
          </w:tcPr>
          <w:p>
            <w:r>
              <w:t>88.76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W11_weekl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H1.K11 (hvac_thermal)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[hvac_thermal] 그룹에 속하는 설비입니다.</w:t>
      </w:r>
    </w:p>
    <w:p>
      <w:pPr>
        <w:pStyle w:val="ListBullet"/>
      </w:pPr>
      <w:r>
        <w:t>▶ 무부하(0) 비율이 15.1%로, 근무 외 시간(야간/휴일 등)에 가동을 멈추는 간헐적 운영 패턴을 보입니다.</w:t>
      </w:r>
    </w:p>
    <w:p>
      <w:pPr>
        <w:pStyle w:val="ListBullet"/>
      </w:pPr>
      <w:r>
        <w:t>▶ 평균 사용량(7667.1) 대비 최대 피크(440755.0)가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52,544</w:t>
            </w:r>
          </w:p>
        </w:tc>
        <w:tc>
          <w:tcPr>
            <w:tcW w:type="dxa" w:w="1800"/>
          </w:tcPr>
          <w:p>
            <w:r>
              <w:t>10.09</w:t>
            </w:r>
          </w:p>
        </w:tc>
        <w:tc>
          <w:tcPr>
            <w:tcW w:type="dxa" w:w="1800"/>
          </w:tcPr>
          <w:p>
            <w:r>
              <w:t>-1.59</w:t>
            </w:r>
          </w:p>
        </w:tc>
        <w:tc>
          <w:tcPr>
            <w:tcW w:type="dxa" w:w="1800"/>
          </w:tcPr>
          <w:p>
            <w:r>
              <w:t>36.00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7667.11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440755.00</w:t>
            </w:r>
          </w:p>
        </w:tc>
        <w:tc>
          <w:tcPr>
            <w:tcW w:type="dxa" w:w="1800"/>
          </w:tcPr>
          <w:p>
            <w:r>
              <w:t>15.1%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7.73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18.20</w:t>
            </w:r>
          </w:p>
        </w:tc>
        <w:tc>
          <w:tcPr>
            <w:tcW w:type="dxa" w:w="1800"/>
          </w:tcPr>
          <w:p>
            <w:r>
              <w:t>11.3%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227898734.52</w:t>
            </w:r>
          </w:p>
        </w:tc>
        <w:tc>
          <w:tcPr>
            <w:tcW w:type="dxa" w:w="1800"/>
          </w:tcPr>
          <w:p>
            <w:r>
              <w:t>25467000.00</w:t>
            </w:r>
          </w:p>
        </w:tc>
        <w:tc>
          <w:tcPr>
            <w:tcW w:type="dxa" w:w="1800"/>
          </w:tcPr>
          <w:p>
            <w:r>
              <w:t>435215100.00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52,538</w:t>
            </w:r>
          </w:p>
        </w:tc>
        <w:tc>
          <w:tcPr>
            <w:tcW w:type="dxa" w:w="1800"/>
          </w:tcPr>
          <w:p>
            <w:r>
              <w:t>9.33</w:t>
            </w:r>
          </w:p>
        </w:tc>
        <w:tc>
          <w:tcPr>
            <w:tcW w:type="dxa" w:w="1800"/>
          </w:tcPr>
          <w:p>
            <w:r>
              <w:t>-2.00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52,499</w:t>
            </w:r>
          </w:p>
        </w:tc>
        <w:tc>
          <w:tcPr>
            <w:tcW w:type="dxa" w:w="1800"/>
          </w:tcPr>
          <w:p>
            <w:r>
              <w:t>214027.30</w:t>
            </w:r>
          </w:p>
        </w:tc>
        <w:tc>
          <w:tcPr>
            <w:tcW w:type="dxa" w:w="1800"/>
          </w:tcPr>
          <w:p>
            <w:r>
              <w:t>10700.00</w:t>
            </w:r>
          </w:p>
        </w:tc>
        <w:tc>
          <w:tcPr>
            <w:tcW w:type="dxa" w:w="1800"/>
          </w:tcPr>
          <w:p>
            <w:r>
              <w:t>420300.00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-765.48</w:t>
            </w:r>
          </w:p>
        </w:tc>
        <w:tc>
          <w:tcPr>
            <w:tcW w:type="dxa" w:w="1800"/>
          </w:tcPr>
          <w:p>
            <w:r>
              <w:t>-9366.33</w:t>
            </w:r>
          </w:p>
        </w:tc>
        <w:tc>
          <w:tcPr>
            <w:tcW w:type="dxa" w:w="1800"/>
          </w:tcPr>
          <w:p>
            <w:r>
              <w:t>10539.58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K11_weekl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H1.K12 (hvac_thermal)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[hvac_thermal] 그룹에 속하는 설비입니다.</w:t>
      </w:r>
    </w:p>
    <w:p>
      <w:pPr>
        <w:pStyle w:val="ListBullet"/>
      </w:pPr>
      <w:r>
        <w:t>▶ 무부하(0) 비율이 54.7%로, 근무 외 시간(야간/휴일 등)에 가동을 멈추는 간헐적 운영 패턴을 보입니다.</w:t>
      </w:r>
    </w:p>
    <w:p>
      <w:pPr>
        <w:pStyle w:val="ListBullet"/>
      </w:pPr>
      <w:r>
        <w:t>▶ 평균 사용량(14480.1) 대비 최대 피크(114834.2)가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226618437.95</w:t>
            </w:r>
          </w:p>
        </w:tc>
        <w:tc>
          <w:tcPr>
            <w:tcW w:type="dxa" w:w="1800"/>
          </w:tcPr>
          <w:p>
            <w:r>
              <w:t>46052500.00</w:t>
            </w:r>
          </w:p>
        </w:tc>
        <w:tc>
          <w:tcPr>
            <w:tcW w:type="dxa" w:w="1800"/>
          </w:tcPr>
          <w:p>
            <w:r>
              <w:t>363378600.00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13.74</w:t>
            </w:r>
          </w:p>
        </w:tc>
        <w:tc>
          <w:tcPr>
            <w:tcW w:type="dxa" w:w="1800"/>
          </w:tcPr>
          <w:p>
            <w:r>
              <w:t>5.00</w:t>
            </w:r>
          </w:p>
        </w:tc>
        <w:tc>
          <w:tcPr>
            <w:tcW w:type="dxa" w:w="1800"/>
          </w:tcPr>
          <w:p>
            <w:r>
              <w:t>37.30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14480.14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114834.16</w:t>
            </w:r>
          </w:p>
        </w:tc>
        <w:tc>
          <w:tcPr>
            <w:tcW w:type="dxa" w:w="1800"/>
          </w:tcPr>
          <w:p>
            <w:r>
              <w:t>54.7%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6.02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27.99</w:t>
            </w:r>
          </w:p>
        </w:tc>
        <w:tc>
          <w:tcPr>
            <w:tcW w:type="dxa" w:w="1800"/>
          </w:tcPr>
          <w:p>
            <w:r>
              <w:t>54.3%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52,513</w:t>
            </w:r>
          </w:p>
        </w:tc>
        <w:tc>
          <w:tcPr>
            <w:tcW w:type="dxa" w:w="1800"/>
          </w:tcPr>
          <w:p>
            <w:r>
              <w:t>503632.73</w:t>
            </w:r>
          </w:p>
        </w:tc>
        <w:tc>
          <w:tcPr>
            <w:tcW w:type="dxa" w:w="1800"/>
          </w:tcPr>
          <w:p>
            <w:r>
              <w:t>84100.00</w:t>
            </w:r>
          </w:p>
        </w:tc>
        <w:tc>
          <w:tcPr>
            <w:tcW w:type="dxa" w:w="1800"/>
          </w:tcPr>
          <w:p>
            <w:r>
              <w:t>848800.00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-877.28</w:t>
            </w:r>
          </w:p>
        </w:tc>
        <w:tc>
          <w:tcPr>
            <w:tcW w:type="dxa" w:w="1800"/>
          </w:tcPr>
          <w:p>
            <w:r>
              <w:t>-15597.17</w:t>
            </w:r>
          </w:p>
        </w:tc>
        <w:tc>
          <w:tcPr>
            <w:tcW w:type="dxa" w:w="1800"/>
          </w:tcPr>
          <w:p>
            <w:r>
              <w:t>17580.36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52,529</w:t>
            </w:r>
          </w:p>
        </w:tc>
        <w:tc>
          <w:tcPr>
            <w:tcW w:type="dxa" w:w="1800"/>
          </w:tcPr>
          <w:p>
            <w:r>
              <w:t>12.88</w:t>
            </w:r>
          </w:p>
        </w:tc>
        <w:tc>
          <w:tcPr>
            <w:tcW w:type="dxa" w:w="1800"/>
          </w:tcPr>
          <w:p>
            <w:r>
              <w:t>4.00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K12_weekl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H1.K14 (hvac_thermal)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[hvac_thermal] 그룹에 속하는 설비입니다.</w:t>
      </w:r>
    </w:p>
    <w:p>
      <w:pPr>
        <w:pStyle w:val="ListBullet"/>
      </w:pPr>
      <w:r>
        <w:t>▶ 무부하(0) 비율이 45.0%로, 근무 외 시간(야간/휴일 등)에 가동을 멈추는 간헐적 운영 패턴을 보입니다.</w:t>
      </w:r>
    </w:p>
    <w:p>
      <w:pPr>
        <w:pStyle w:val="ListBullet"/>
      </w:pPr>
      <w:r>
        <w:t>▶ 평균 사용량(14782.0) 대비 최대 피크(725101.7)가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52,578</w:t>
            </w:r>
          </w:p>
        </w:tc>
        <w:tc>
          <w:tcPr>
            <w:tcW w:type="dxa" w:w="1800"/>
          </w:tcPr>
          <w:p>
            <w:r>
              <w:t>13.75</w:t>
            </w:r>
          </w:p>
        </w:tc>
        <w:tc>
          <w:tcPr>
            <w:tcW w:type="dxa" w:w="1800"/>
          </w:tcPr>
          <w:p>
            <w:r>
              <w:t>-1.48</w:t>
            </w:r>
          </w:p>
        </w:tc>
        <w:tc>
          <w:tcPr>
            <w:tcW w:type="dxa" w:w="1800"/>
          </w:tcPr>
          <w:p>
            <w:r>
              <w:t>34.00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310550205.62</w:t>
            </w:r>
          </w:p>
        </w:tc>
        <w:tc>
          <w:tcPr>
            <w:tcW w:type="dxa" w:w="1800"/>
          </w:tcPr>
          <w:p>
            <w:r>
              <w:t>29753100.00</w:t>
            </w:r>
          </w:p>
        </w:tc>
        <w:tc>
          <w:tcPr>
            <w:tcW w:type="dxa" w:w="1800"/>
          </w:tcPr>
          <w:p>
            <w:r>
              <w:t>579499500.00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-1130.79</w:t>
            </w:r>
          </w:p>
        </w:tc>
        <w:tc>
          <w:tcPr>
            <w:tcW w:type="dxa" w:w="1800"/>
          </w:tcPr>
          <w:p>
            <w:r>
              <w:t>-13808.25</w:t>
            </w:r>
          </w:p>
        </w:tc>
        <w:tc>
          <w:tcPr>
            <w:tcW w:type="dxa" w:w="1800"/>
          </w:tcPr>
          <w:p>
            <w:r>
              <w:t>8325.00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14781.95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725101.67</w:t>
            </w:r>
          </w:p>
        </w:tc>
        <w:tc>
          <w:tcPr>
            <w:tcW w:type="dxa" w:w="1800"/>
          </w:tcPr>
          <w:p>
            <w:r>
              <w:t>45.0%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52,522</w:t>
            </w:r>
          </w:p>
        </w:tc>
        <w:tc>
          <w:tcPr>
            <w:tcW w:type="dxa" w:w="1800"/>
          </w:tcPr>
          <w:p>
            <w:r>
              <w:t>437089.83</w:t>
            </w:r>
          </w:p>
        </w:tc>
        <w:tc>
          <w:tcPr>
            <w:tcW w:type="dxa" w:w="1800"/>
          </w:tcPr>
          <w:p>
            <w:r>
              <w:t>28800.00</w:t>
            </w:r>
          </w:p>
        </w:tc>
        <w:tc>
          <w:tcPr>
            <w:tcW w:type="dxa" w:w="1800"/>
          </w:tcPr>
          <w:p>
            <w:r>
              <w:t>810800.00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10.37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52.33</w:t>
            </w:r>
          </w:p>
        </w:tc>
        <w:tc>
          <w:tcPr>
            <w:tcW w:type="dxa" w:w="1800"/>
          </w:tcPr>
          <w:p>
            <w:r>
              <w:t>43.6%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12.62</w:t>
            </w:r>
          </w:p>
        </w:tc>
        <w:tc>
          <w:tcPr>
            <w:tcW w:type="dxa" w:w="1800"/>
          </w:tcPr>
          <w:p>
            <w:r>
              <w:t>-1.54</w:t>
            </w:r>
          </w:p>
        </w:tc>
        <w:tc>
          <w:tcPr>
            <w:tcW w:type="dxa" w:w="1800"/>
          </w:tcPr>
          <w:p>
            <w:r>
              <w:t>33.00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K14_weekl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H1.K15 (hvac_thermal)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[hvac_thermal] 그룹에 속하는 설비입니다.</w:t>
      </w:r>
    </w:p>
    <w:p>
      <w:pPr>
        <w:pStyle w:val="ListBullet"/>
      </w:pPr>
      <w:r>
        <w:t>▶ 무부하(0) 비율이 65.3%로, 근무 외 시간(야간/휴일 등)에 가동을 멈추는 간헐적 운영 패턴을 보입니다.</w:t>
      </w:r>
    </w:p>
    <w:p>
      <w:pPr>
        <w:pStyle w:val="ListBullet"/>
      </w:pPr>
      <w:r>
        <w:t>▶ 평균 사용량(4912.1) 대비 최대 피크(189893.8)가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122.58</w:t>
            </w:r>
          </w:p>
        </w:tc>
        <w:tc>
          <w:tcPr>
            <w:tcW w:type="dxa" w:w="1800"/>
          </w:tcPr>
          <w:p>
            <w:r>
              <w:t>61.4%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52,524</w:t>
            </w:r>
          </w:p>
        </w:tc>
        <w:tc>
          <w:tcPr>
            <w:tcW w:type="dxa" w:w="1800"/>
          </w:tcPr>
          <w:p>
            <w:r>
              <w:t>205733.58</w:t>
            </w:r>
          </w:p>
        </w:tc>
        <w:tc>
          <w:tcPr>
            <w:tcW w:type="dxa" w:w="1800"/>
          </w:tcPr>
          <w:p>
            <w:r>
              <w:t>65460.00</w:t>
            </w:r>
          </w:p>
        </w:tc>
        <w:tc>
          <w:tcPr>
            <w:tcW w:type="dxa" w:w="1800"/>
          </w:tcPr>
          <w:p>
            <w:r>
              <w:t>324190.00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4912.11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189893.75</w:t>
            </w:r>
          </w:p>
        </w:tc>
        <w:tc>
          <w:tcPr>
            <w:tcW w:type="dxa" w:w="1800"/>
          </w:tcPr>
          <w:p>
            <w:r>
              <w:t>65.3%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48744408.57</w:t>
            </w:r>
          </w:p>
        </w:tc>
        <w:tc>
          <w:tcPr>
            <w:tcW w:type="dxa" w:w="1800"/>
          </w:tcPr>
          <w:p>
            <w:r>
              <w:t>17404320.00</w:t>
            </w:r>
          </w:p>
        </w:tc>
        <w:tc>
          <w:tcPr>
            <w:tcW w:type="dxa" w:w="1800"/>
          </w:tcPr>
          <w:p>
            <w:r>
              <w:t>67661710.00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52,582</w:t>
            </w:r>
          </w:p>
        </w:tc>
        <w:tc>
          <w:tcPr>
            <w:tcW w:type="dxa" w:w="1800"/>
          </w:tcPr>
          <w:p>
            <w:r>
              <w:t>12.68</w:t>
            </w:r>
          </w:p>
        </w:tc>
        <w:tc>
          <w:tcPr>
            <w:tcW w:type="dxa" w:w="1800"/>
          </w:tcPr>
          <w:p>
            <w:r>
              <w:t>-43.76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-6488.03</w:t>
            </w:r>
          </w:p>
        </w:tc>
        <w:tc>
          <w:tcPr>
            <w:tcW w:type="dxa" w:w="1800"/>
          </w:tcPr>
          <w:p>
            <w:r>
              <w:t>-22126.00</w:t>
            </w:r>
          </w:p>
        </w:tc>
        <w:tc>
          <w:tcPr>
            <w:tcW w:type="dxa" w:w="1800"/>
          </w:tcPr>
          <w:p>
            <w:r>
              <w:t>16914.50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19.16</w:t>
            </w:r>
          </w:p>
        </w:tc>
        <w:tc>
          <w:tcPr>
            <w:tcW w:type="dxa" w:w="1800"/>
          </w:tcPr>
          <w:p>
            <w:r>
              <w:t>-151.81</w:t>
            </w:r>
          </w:p>
        </w:tc>
        <w:tc>
          <w:tcPr>
            <w:tcW w:type="dxa" w:w="1800"/>
          </w:tcPr>
          <w:p>
            <w:r>
              <w:t>42.28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K15_weekl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H2.K21 (hvac_thermal)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[hvac_thermal] 그룹에 속하는 설비입니다.</w:t>
      </w:r>
    </w:p>
    <w:p>
      <w:pPr>
        <w:pStyle w:val="ListBullet"/>
      </w:pPr>
      <w:r>
        <w:t>▶ 무부하(0) 비율이 59.0%로, 근무 외 시간(야간/휴일 등)에 가동을 멈추는 간헐적 운영 패턴을 보입니다.</w:t>
      </w:r>
    </w:p>
    <w:p>
      <w:pPr>
        <w:pStyle w:val="ListBullet"/>
      </w:pPr>
      <w:r>
        <w:t>▶ 평균 사용량(8321.1) 대비 최대 피크(127931.7)가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15.69</w:t>
            </w:r>
          </w:p>
        </w:tc>
        <w:tc>
          <w:tcPr>
            <w:tcW w:type="dxa" w:w="1800"/>
          </w:tcPr>
          <w:p>
            <w:r>
              <w:t>5.00</w:t>
            </w:r>
          </w:p>
        </w:tc>
        <w:tc>
          <w:tcPr>
            <w:tcW w:type="dxa" w:w="1800"/>
          </w:tcPr>
          <w:p>
            <w:r>
              <w:t>30.00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8321.08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127931.75</w:t>
            </w:r>
          </w:p>
        </w:tc>
        <w:tc>
          <w:tcPr>
            <w:tcW w:type="dxa" w:w="1800"/>
          </w:tcPr>
          <w:p>
            <w:r>
              <w:t>59.0%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52,516</w:t>
            </w:r>
          </w:p>
        </w:tc>
        <w:tc>
          <w:tcPr>
            <w:tcW w:type="dxa" w:w="1800"/>
          </w:tcPr>
          <w:p>
            <w:r>
              <w:t>255003.59</w:t>
            </w:r>
          </w:p>
        </w:tc>
        <w:tc>
          <w:tcPr>
            <w:tcW w:type="dxa" w:w="1800"/>
          </w:tcPr>
          <w:p>
            <w:r>
              <w:t>17000.00</w:t>
            </w:r>
          </w:p>
        </w:tc>
        <w:tc>
          <w:tcPr>
            <w:tcW w:type="dxa" w:w="1800"/>
          </w:tcPr>
          <w:p>
            <w:r>
              <w:t>459600.00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52,525</w:t>
            </w:r>
          </w:p>
        </w:tc>
        <w:tc>
          <w:tcPr>
            <w:tcW w:type="dxa" w:w="1800"/>
          </w:tcPr>
          <w:p>
            <w:r>
              <w:t>397735453.16</w:t>
            </w:r>
          </w:p>
        </w:tc>
        <w:tc>
          <w:tcPr>
            <w:tcW w:type="dxa" w:w="1800"/>
          </w:tcPr>
          <w:p>
            <w:r>
              <w:t>39500593.33</w:t>
            </w:r>
          </w:p>
        </w:tc>
        <w:tc>
          <w:tcPr>
            <w:tcW w:type="dxa" w:w="1800"/>
          </w:tcPr>
          <w:p>
            <w:r>
              <w:t>668229000.00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15.25</w:t>
            </w:r>
          </w:p>
        </w:tc>
        <w:tc>
          <w:tcPr>
            <w:tcW w:type="dxa" w:w="1800"/>
          </w:tcPr>
          <w:p>
            <w:r>
              <w:t>4.35</w:t>
            </w:r>
          </w:p>
        </w:tc>
        <w:tc>
          <w:tcPr>
            <w:tcW w:type="dxa" w:w="1800"/>
          </w:tcPr>
          <w:p>
            <w:r>
              <w:t>30.00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-383.57</w:t>
            </w:r>
          </w:p>
        </w:tc>
        <w:tc>
          <w:tcPr>
            <w:tcW w:type="dxa" w:w="1800"/>
          </w:tcPr>
          <w:p>
            <w:r>
              <w:t>-6850.85</w:t>
            </w:r>
          </w:p>
        </w:tc>
        <w:tc>
          <w:tcPr>
            <w:tcW w:type="dxa" w:w="1800"/>
          </w:tcPr>
          <w:p>
            <w:r>
              <w:t>2929.00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52,526</w:t>
            </w:r>
          </w:p>
        </w:tc>
        <w:tc>
          <w:tcPr>
            <w:tcW w:type="dxa" w:w="1800"/>
          </w:tcPr>
          <w:p>
            <w:r>
              <w:t>11.92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50.48</w:t>
            </w:r>
          </w:p>
        </w:tc>
        <w:tc>
          <w:tcPr>
            <w:tcW w:type="dxa" w:w="1800"/>
          </w:tcPr>
          <w:p>
            <w:r>
              <w:t>57.0%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K21_weekl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H2.Z66 (local_cooling)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[local_cooling]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사용량(4123.6) 대비 최대 피크(17710.5)가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231.43</w:t>
            </w:r>
          </w:p>
        </w:tc>
        <w:tc>
          <w:tcPr>
            <w:tcW w:type="dxa" w:w="1800"/>
          </w:tcPr>
          <w:p>
            <w:r>
              <w:t>225.20</w:t>
            </w:r>
          </w:p>
        </w:tc>
        <w:tc>
          <w:tcPr>
            <w:tcW w:type="dxa" w:w="1800"/>
          </w:tcPr>
          <w:p>
            <w:r>
              <w:t>237.74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4123.61</w:t>
            </w:r>
          </w:p>
        </w:tc>
        <w:tc>
          <w:tcPr>
            <w:tcW w:type="dxa" w:w="1800"/>
          </w:tcPr>
          <w:p>
            <w:r>
              <w:t>-1249.55</w:t>
            </w:r>
          </w:p>
        </w:tc>
        <w:tc>
          <w:tcPr>
            <w:tcW w:type="dxa" w:w="1800"/>
          </w:tcPr>
          <w:p>
            <w:r>
              <w:t>17710.50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143281.46</w:t>
            </w:r>
          </w:p>
        </w:tc>
        <w:tc>
          <w:tcPr>
            <w:tcW w:type="dxa" w:w="1800"/>
          </w:tcPr>
          <w:p>
            <w:r>
              <w:t>33867.92</w:t>
            </w:r>
          </w:p>
        </w:tc>
        <w:tc>
          <w:tcPr>
            <w:tcW w:type="dxa" w:w="1800"/>
          </w:tcPr>
          <w:p>
            <w:r>
              <w:t>250644.42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48.70</w:t>
            </w:r>
          </w:p>
        </w:tc>
        <w:tc>
          <w:tcPr>
            <w:tcW w:type="dxa" w:w="1800"/>
          </w:tcPr>
          <w:p>
            <w:r>
              <w:t>50.22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1370.18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5859.11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7.94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30.25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98717.93</w:t>
            </w:r>
          </w:p>
        </w:tc>
        <w:tc>
          <w:tcPr>
            <w:tcW w:type="dxa" w:w="1800"/>
          </w:tcPr>
          <w:p>
            <w:r>
              <w:t>22725.13</w:t>
            </w:r>
          </w:p>
        </w:tc>
        <w:tc>
          <w:tcPr>
            <w:tcW w:type="dxa" w:w="1800"/>
          </w:tcPr>
          <w:p>
            <w:r>
              <w:t>173122.97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1361.07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5802.65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2861.96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11780.97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45.2%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1561.46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6049.01</w:t>
            </w:r>
          </w:p>
        </w:tc>
        <w:tc>
          <w:tcPr>
            <w:tcW w:type="dxa" w:w="1800"/>
          </w:tcPr>
          <w:p>
            <w:r>
              <w:t>45.2%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98715.10</w:t>
            </w:r>
          </w:p>
        </w:tc>
        <w:tc>
          <w:tcPr>
            <w:tcW w:type="dxa" w:w="1800"/>
          </w:tcPr>
          <w:p>
            <w:r>
              <w:t>22725.13</w:t>
            </w:r>
          </w:p>
        </w:tc>
        <w:tc>
          <w:tcPr>
            <w:tcW w:type="dxa" w:w="1800"/>
          </w:tcPr>
          <w:p>
            <w:r>
              <w:t>173115.68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231.86</w:t>
            </w:r>
          </w:p>
        </w:tc>
        <w:tc>
          <w:tcPr>
            <w:tcW w:type="dxa" w:w="1800"/>
          </w:tcPr>
          <w:p>
            <w:r>
              <w:t>225.56</w:t>
            </w:r>
          </w:p>
        </w:tc>
        <w:tc>
          <w:tcPr>
            <w:tcW w:type="dxa" w:w="1800"/>
          </w:tcPr>
          <w:p>
            <w:r>
              <w:t>237.40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8.21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31.31</w:t>
            </w:r>
          </w:p>
        </w:tc>
        <w:tc>
          <w:tcPr>
            <w:tcW w:type="dxa" w:w="1800"/>
          </w:tcPr>
          <w:p>
            <w:r>
              <w:t>45.2%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143277.37</w:t>
            </w:r>
          </w:p>
        </w:tc>
        <w:tc>
          <w:tcPr>
            <w:tcW w:type="dxa" w:w="1800"/>
          </w:tcPr>
          <w:p>
            <w:r>
              <w:t>33867.92</w:t>
            </w:r>
          </w:p>
        </w:tc>
        <w:tc>
          <w:tcPr>
            <w:tcW w:type="dxa" w:w="1800"/>
          </w:tcPr>
          <w:p>
            <w:r>
              <w:t>250633.92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232.20</w:t>
            </w:r>
          </w:p>
        </w:tc>
        <w:tc>
          <w:tcPr>
            <w:tcW w:type="dxa" w:w="1800"/>
          </w:tcPr>
          <w:p>
            <w:r>
              <w:t>225.89</w:t>
            </w:r>
          </w:p>
        </w:tc>
        <w:tc>
          <w:tcPr>
            <w:tcW w:type="dxa" w:w="1800"/>
          </w:tcPr>
          <w:p>
            <w:r>
              <w:t>237.58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8.04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30.58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6_weekl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H2.Z67 (local_cooling)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[local_cooling]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사용량(3711.4) 대비 최대 피크(18632.4)가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232.32</w:t>
            </w:r>
          </w:p>
        </w:tc>
        <w:tc>
          <w:tcPr>
            <w:tcW w:type="dxa" w:w="1800"/>
          </w:tcPr>
          <w:p>
            <w:r>
              <w:t>226.05</w:t>
            </w:r>
          </w:p>
        </w:tc>
        <w:tc>
          <w:tcPr>
            <w:tcW w:type="dxa" w:w="1800"/>
          </w:tcPr>
          <w:p>
            <w:r>
              <w:t>237.69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52,547</w:t>
            </w:r>
          </w:p>
        </w:tc>
        <w:tc>
          <w:tcPr>
            <w:tcW w:type="dxa" w:w="1800"/>
          </w:tcPr>
          <w:p>
            <w:r>
              <w:t>1359.15</w:t>
            </w:r>
          </w:p>
        </w:tc>
        <w:tc>
          <w:tcPr>
            <w:tcW w:type="dxa" w:w="1800"/>
          </w:tcPr>
          <w:p>
            <w:r>
              <w:t>-0.89</w:t>
            </w:r>
          </w:p>
        </w:tc>
        <w:tc>
          <w:tcPr>
            <w:tcW w:type="dxa" w:w="1800"/>
          </w:tcPr>
          <w:p>
            <w:r>
              <w:t>6604.46</w:t>
            </w:r>
          </w:p>
        </w:tc>
        <w:tc>
          <w:tcPr>
            <w:tcW w:type="dxa" w:w="1800"/>
          </w:tcPr>
          <w:p>
            <w:r>
              <w:t>54.4%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124684.75</w:t>
            </w:r>
          </w:p>
        </w:tc>
        <w:tc>
          <w:tcPr>
            <w:tcW w:type="dxa" w:w="1800"/>
          </w:tcPr>
          <w:p>
            <w:r>
              <w:t>9911.01</w:t>
            </w:r>
          </w:p>
        </w:tc>
        <w:tc>
          <w:tcPr>
            <w:tcW w:type="dxa" w:w="1800"/>
          </w:tcPr>
          <w:p>
            <w:r>
              <w:t>205074.63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52,547</w:t>
            </w:r>
          </w:p>
        </w:tc>
        <w:tc>
          <w:tcPr>
            <w:tcW w:type="dxa" w:w="1800"/>
          </w:tcPr>
          <w:p>
            <w:r>
              <w:t>7.18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34.47</w:t>
            </w:r>
          </w:p>
        </w:tc>
        <w:tc>
          <w:tcPr>
            <w:tcW w:type="dxa" w:w="1800"/>
          </w:tcPr>
          <w:p>
            <w:r>
              <w:t>54.4%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1222.43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6128.65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231.23</w:t>
            </w:r>
          </w:p>
        </w:tc>
        <w:tc>
          <w:tcPr>
            <w:tcW w:type="dxa" w:w="1800"/>
          </w:tcPr>
          <w:p>
            <w:r>
              <w:t>224.57</w:t>
            </w:r>
          </w:p>
        </w:tc>
        <w:tc>
          <w:tcPr>
            <w:tcW w:type="dxa" w:w="1800"/>
          </w:tcPr>
          <w:p>
            <w:r>
              <w:t>237.53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68.3%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7.09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34.07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87819.29</w:t>
            </w:r>
          </w:p>
        </w:tc>
        <w:tc>
          <w:tcPr>
            <w:tcW w:type="dxa" w:w="1800"/>
          </w:tcPr>
          <w:p>
            <w:r>
              <w:t>6865.66</w:t>
            </w:r>
          </w:p>
        </w:tc>
        <w:tc>
          <w:tcPr>
            <w:tcW w:type="dxa" w:w="1800"/>
          </w:tcPr>
          <w:p>
            <w:r>
              <w:t>145427.05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87817.10</w:t>
            </w:r>
          </w:p>
        </w:tc>
        <w:tc>
          <w:tcPr>
            <w:tcW w:type="dxa" w:w="1800"/>
          </w:tcPr>
          <w:p>
            <w:r>
              <w:t>6865.66</w:t>
            </w:r>
          </w:p>
        </w:tc>
        <w:tc>
          <w:tcPr>
            <w:tcW w:type="dxa" w:w="1800"/>
          </w:tcPr>
          <w:p>
            <w:r>
              <w:t>145427.02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124681.68</w:t>
            </w:r>
          </w:p>
        </w:tc>
        <w:tc>
          <w:tcPr>
            <w:tcW w:type="dxa" w:w="1800"/>
          </w:tcPr>
          <w:p>
            <w:r>
              <w:t>9911.01</w:t>
            </w:r>
          </w:p>
        </w:tc>
        <w:tc>
          <w:tcPr>
            <w:tcW w:type="dxa" w:w="1800"/>
          </w:tcPr>
          <w:p>
            <w:r>
              <w:t>205074.58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231.96</w:t>
            </w:r>
          </w:p>
        </w:tc>
        <w:tc>
          <w:tcPr>
            <w:tcW w:type="dxa" w:w="1800"/>
          </w:tcPr>
          <w:p>
            <w:r>
              <w:t>225.69</w:t>
            </w:r>
          </w:p>
        </w:tc>
        <w:tc>
          <w:tcPr>
            <w:tcW w:type="dxa" w:w="1800"/>
          </w:tcPr>
          <w:p>
            <w:r>
              <w:t>237.47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7.06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33.20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0.54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52,547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-0.07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54.4%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2634.31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12520.40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0.22</w:t>
            </w:r>
          </w:p>
        </w:tc>
        <w:tc>
          <w:tcPr>
            <w:tcW w:type="dxa" w:w="1800"/>
          </w:tcPr>
          <w:p>
            <w:r>
              <w:t>-0.16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49.06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3711.44</w:t>
            </w:r>
          </w:p>
        </w:tc>
        <w:tc>
          <w:tcPr>
            <w:tcW w:type="dxa" w:w="1800"/>
          </w:tcPr>
          <w:p>
            <w:r>
              <w:t>-0.89</w:t>
            </w:r>
          </w:p>
        </w:tc>
        <w:tc>
          <w:tcPr>
            <w:tcW w:type="dxa" w:w="1800"/>
          </w:tcPr>
          <w:p>
            <w:r>
              <w:t>18632.36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1223.29</w:t>
            </w:r>
          </w:p>
        </w:tc>
        <w:tc>
          <w:tcPr>
            <w:tcW w:type="dxa" w:w="1800"/>
          </w:tcPr>
          <w:p>
            <w:r>
              <w:t>-3.89</w:t>
            </w:r>
          </w:p>
        </w:tc>
        <w:tc>
          <w:tcPr>
            <w:tcW w:type="dxa" w:w="1800"/>
          </w:tcPr>
          <w:p>
            <w:r>
              <w:t>6187.06</w:t>
            </w:r>
          </w:p>
        </w:tc>
        <w:tc>
          <w:tcPr>
            <w:tcW w:type="dxa" w:w="1800"/>
          </w:tcPr>
          <w:p>
            <w:r>
              <w:t>1.4%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7_weekl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H2.ZE66 (local_cooling)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[local_cooling]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사용량(3795.5) 대비 최대 피크(14301.2)가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7.21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29.29</w:t>
            </w:r>
          </w:p>
        </w:tc>
        <w:tc>
          <w:tcPr>
            <w:tcW w:type="dxa" w:w="1800"/>
          </w:tcPr>
          <w:p>
            <w:r>
              <w:t>33.1%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25211.40</w:t>
            </w:r>
          </w:p>
        </w:tc>
        <w:tc>
          <w:tcPr>
            <w:tcW w:type="dxa" w:w="1800"/>
          </w:tcPr>
          <w:p>
            <w:r>
              <w:t>789.26</w:t>
            </w:r>
          </w:p>
        </w:tc>
        <w:tc>
          <w:tcPr>
            <w:tcW w:type="dxa" w:w="1800"/>
          </w:tcPr>
          <w:p>
            <w:r>
              <w:t>60063.66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8537.49</w:t>
            </w:r>
          </w:p>
        </w:tc>
        <w:tc>
          <w:tcPr>
            <w:tcW w:type="dxa" w:w="1800"/>
          </w:tcPr>
          <w:p>
            <w:r>
              <w:t>267.42</w:t>
            </w:r>
          </w:p>
        </w:tc>
        <w:tc>
          <w:tcPr>
            <w:tcW w:type="dxa" w:w="1800"/>
          </w:tcPr>
          <w:p>
            <w:r>
              <w:t>20386.06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231.85</w:t>
            </w:r>
          </w:p>
        </w:tc>
        <w:tc>
          <w:tcPr>
            <w:tcW w:type="dxa" w:w="1800"/>
          </w:tcPr>
          <w:p>
            <w:r>
              <w:t>225.32</w:t>
            </w:r>
          </w:p>
        </w:tc>
        <w:tc>
          <w:tcPr>
            <w:tcW w:type="dxa" w:w="1800"/>
          </w:tcPr>
          <w:p>
            <w:r>
              <w:t>237.02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1367.07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5150.47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15,543</w:t>
            </w:r>
          </w:p>
        </w:tc>
        <w:tc>
          <w:tcPr>
            <w:tcW w:type="dxa" w:w="1800"/>
          </w:tcPr>
          <w:p>
            <w:r>
              <w:t>0.58</w:t>
            </w:r>
          </w:p>
        </w:tc>
        <w:tc>
          <w:tcPr>
            <w:tcW w:type="dxa" w:w="1800"/>
          </w:tcPr>
          <w:p>
            <w:r>
              <w:t>0.46</w:t>
            </w:r>
          </w:p>
        </w:tc>
        <w:tc>
          <w:tcPr>
            <w:tcW w:type="dxa" w:w="1800"/>
          </w:tcPr>
          <w:p>
            <w:r>
              <w:t>11.33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14,418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231.46</w:t>
            </w:r>
          </w:p>
        </w:tc>
        <w:tc>
          <w:tcPr>
            <w:tcW w:type="dxa" w:w="1800"/>
          </w:tcPr>
          <w:p>
            <w:r>
              <w:t>224.92</w:t>
            </w:r>
          </w:p>
        </w:tc>
        <w:tc>
          <w:tcPr>
            <w:tcW w:type="dxa" w:w="1800"/>
          </w:tcPr>
          <w:p>
            <w:r>
              <w:t>237.35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0.30</w:t>
            </w:r>
          </w:p>
        </w:tc>
        <w:tc>
          <w:tcPr>
            <w:tcW w:type="dxa" w:w="1800"/>
          </w:tcPr>
          <w:p>
            <w:r>
              <w:t>0.09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25212.08</w:t>
            </w:r>
          </w:p>
        </w:tc>
        <w:tc>
          <w:tcPr>
            <w:tcW w:type="dxa" w:w="1800"/>
          </w:tcPr>
          <w:p>
            <w:r>
              <w:t>789.26</w:t>
            </w:r>
          </w:p>
        </w:tc>
        <w:tc>
          <w:tcPr>
            <w:tcW w:type="dxa" w:w="1800"/>
          </w:tcPr>
          <w:p>
            <w:r>
              <w:t>60063.72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8343.14</w:t>
            </w:r>
          </w:p>
        </w:tc>
        <w:tc>
          <w:tcPr>
            <w:tcW w:type="dxa" w:w="1800"/>
          </w:tcPr>
          <w:p>
            <w:r>
              <w:t>261.25</w:t>
            </w:r>
          </w:p>
        </w:tc>
        <w:tc>
          <w:tcPr>
            <w:tcW w:type="dxa" w:w="1800"/>
          </w:tcPr>
          <w:p>
            <w:r>
              <w:t>19838.95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3795.49</w:t>
            </w:r>
          </w:p>
        </w:tc>
        <w:tc>
          <w:tcPr>
            <w:tcW w:type="dxa" w:w="1800"/>
          </w:tcPr>
          <w:p>
            <w:r>
              <w:t>-0.07</w:t>
            </w:r>
          </w:p>
        </w:tc>
        <w:tc>
          <w:tcPr>
            <w:tcW w:type="dxa" w:w="1800"/>
          </w:tcPr>
          <w:p>
            <w:r>
              <w:t>14301.18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6.65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23.07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6.69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23.32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232.14</w:t>
            </w:r>
          </w:p>
        </w:tc>
        <w:tc>
          <w:tcPr>
            <w:tcW w:type="dxa" w:w="1800"/>
          </w:tcPr>
          <w:p>
            <w:r>
              <w:t>225.75</w:t>
            </w:r>
          </w:p>
        </w:tc>
        <w:tc>
          <w:tcPr>
            <w:tcW w:type="dxa" w:w="1800"/>
          </w:tcPr>
          <w:p>
            <w:r>
              <w:t>237.19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1253.65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4688.37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8332.89</w:t>
            </w:r>
          </w:p>
        </w:tc>
        <w:tc>
          <w:tcPr>
            <w:tcW w:type="dxa" w:w="1800"/>
          </w:tcPr>
          <w:p>
            <w:r>
              <w:t>260.59</w:t>
            </w:r>
          </w:p>
        </w:tc>
        <w:tc>
          <w:tcPr>
            <w:tcW w:type="dxa" w:w="1800"/>
          </w:tcPr>
          <w:p>
            <w:r>
              <w:t>19842.52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1253.88</w:t>
            </w:r>
          </w:p>
        </w:tc>
        <w:tc>
          <w:tcPr>
            <w:tcW w:type="dxa" w:w="1800"/>
          </w:tcPr>
          <w:p>
            <w:r>
              <w:t>-0.06</w:t>
            </w:r>
          </w:p>
        </w:tc>
        <w:tc>
          <w:tcPr>
            <w:tcW w:type="dxa" w:w="1800"/>
          </w:tcPr>
          <w:p>
            <w:r>
              <w:t>4733.93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E66_weekl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H2.ZE67 (local_cooling)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[local_cooling]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사용량(1716.7) 대비 최대 피크(13969.1)가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565.13</w:t>
            </w:r>
          </w:p>
        </w:tc>
        <w:tc>
          <w:tcPr>
            <w:tcW w:type="dxa" w:w="1800"/>
          </w:tcPr>
          <w:p>
            <w:r>
              <w:t>-0.73</w:t>
            </w:r>
          </w:p>
        </w:tc>
        <w:tc>
          <w:tcPr>
            <w:tcW w:type="dxa" w:w="1800"/>
          </w:tcPr>
          <w:p>
            <w:r>
              <w:t>4636.81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0.47</w:t>
            </w:r>
          </w:p>
        </w:tc>
        <w:tc>
          <w:tcPr>
            <w:tcW w:type="dxa" w:w="1800"/>
          </w:tcPr>
          <w:p>
            <w:r>
              <w:t>0.38</w:t>
            </w:r>
          </w:p>
        </w:tc>
        <w:tc>
          <w:tcPr>
            <w:tcW w:type="dxa" w:w="1800"/>
          </w:tcPr>
          <w:p>
            <w:r>
              <w:t>8.45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3.13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23.64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0.11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0.76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5463.42</w:t>
            </w:r>
          </w:p>
        </w:tc>
        <w:tc>
          <w:tcPr>
            <w:tcW w:type="dxa" w:w="1800"/>
          </w:tcPr>
          <w:p>
            <w:r>
              <w:t>273.98</w:t>
            </w:r>
          </w:p>
        </w:tc>
        <w:tc>
          <w:tcPr>
            <w:tcW w:type="dxa" w:w="1800"/>
          </w:tcPr>
          <w:p>
            <w:r>
              <w:t>9079.66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15,582</w:t>
            </w:r>
          </w:p>
        </w:tc>
        <w:tc>
          <w:tcPr>
            <w:tcW w:type="dxa" w:w="1800"/>
          </w:tcPr>
          <w:p>
            <w:r>
              <w:t>5585.28</w:t>
            </w:r>
          </w:p>
        </w:tc>
        <w:tc>
          <w:tcPr>
            <w:tcW w:type="dxa" w:w="1800"/>
          </w:tcPr>
          <w:p>
            <w:r>
              <w:t>281.51</w:t>
            </w:r>
          </w:p>
        </w:tc>
        <w:tc>
          <w:tcPr>
            <w:tcW w:type="dxa" w:w="1800"/>
          </w:tcPr>
          <w:p>
            <w:r>
              <w:t>9300.59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232.10</w:t>
            </w:r>
          </w:p>
        </w:tc>
        <w:tc>
          <w:tcPr>
            <w:tcW w:type="dxa" w:w="1800"/>
          </w:tcPr>
          <w:p>
            <w:r>
              <w:t>225.76</w:t>
            </w:r>
          </w:p>
        </w:tc>
        <w:tc>
          <w:tcPr>
            <w:tcW w:type="dxa" w:w="1800"/>
          </w:tcPr>
          <w:p>
            <w:r>
              <w:t>237.15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1716.66</w:t>
            </w:r>
          </w:p>
        </w:tc>
        <w:tc>
          <w:tcPr>
            <w:tcW w:type="dxa" w:w="1800"/>
          </w:tcPr>
          <w:p>
            <w:r>
              <w:t>-0.21</w:t>
            </w:r>
          </w:p>
        </w:tc>
        <w:tc>
          <w:tcPr>
            <w:tcW w:type="dxa" w:w="1800"/>
          </w:tcPr>
          <w:p>
            <w:r>
              <w:t>13969.10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231.40</w:t>
            </w:r>
          </w:p>
        </w:tc>
        <w:tc>
          <w:tcPr>
            <w:tcW w:type="dxa" w:w="1800"/>
          </w:tcPr>
          <w:p>
            <w:r>
              <w:t>224.91</w:t>
            </w:r>
          </w:p>
        </w:tc>
        <w:tc>
          <w:tcPr>
            <w:tcW w:type="dxa" w:w="1800"/>
          </w:tcPr>
          <w:p>
            <w:r>
              <w:t>237.29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15,503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14,417</w:t>
            </w:r>
          </w:p>
        </w:tc>
        <w:tc>
          <w:tcPr>
            <w:tcW w:type="dxa" w:w="1800"/>
          </w:tcPr>
          <w:p>
            <w:r>
              <w:t>0.08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16558.32</w:t>
            </w:r>
          </w:p>
        </w:tc>
        <w:tc>
          <w:tcPr>
            <w:tcW w:type="dxa" w:w="1800"/>
          </w:tcPr>
          <w:p>
            <w:r>
              <w:t>830.48</w:t>
            </w:r>
          </w:p>
        </w:tc>
        <w:tc>
          <w:tcPr>
            <w:tcW w:type="dxa" w:w="1800"/>
          </w:tcPr>
          <w:p>
            <w:r>
              <w:t>27578.27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3.13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23.59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572.69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4614.64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231.84</w:t>
            </w:r>
          </w:p>
        </w:tc>
        <w:tc>
          <w:tcPr>
            <w:tcW w:type="dxa" w:w="1800"/>
          </w:tcPr>
          <w:p>
            <w:r>
              <w:t>225.35</w:t>
            </w:r>
          </w:p>
        </w:tc>
        <w:tc>
          <w:tcPr>
            <w:tcW w:type="dxa" w:w="1800"/>
          </w:tcPr>
          <w:p>
            <w:r>
              <w:t>237.02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15,503</w:t>
            </w:r>
          </w:p>
        </w:tc>
        <w:tc>
          <w:tcPr>
            <w:tcW w:type="dxa" w:w="1800"/>
          </w:tcPr>
          <w:p>
            <w:r>
              <w:t>3.96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55.36</w:t>
            </w:r>
          </w:p>
        </w:tc>
        <w:tc>
          <w:tcPr>
            <w:tcW w:type="dxa" w:w="1800"/>
          </w:tcPr>
          <w:p>
            <w:r>
              <w:t>64.8%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5509.29</w:t>
            </w:r>
          </w:p>
        </w:tc>
        <w:tc>
          <w:tcPr>
            <w:tcW w:type="dxa" w:w="1800"/>
          </w:tcPr>
          <w:p>
            <w:r>
              <w:t>274.99</w:t>
            </w:r>
          </w:p>
        </w:tc>
        <w:tc>
          <w:tcPr>
            <w:tcW w:type="dxa" w:w="1800"/>
          </w:tcPr>
          <w:p>
            <w:r>
              <w:t>9198.05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16561.17</w:t>
            </w:r>
          </w:p>
        </w:tc>
        <w:tc>
          <w:tcPr>
            <w:tcW w:type="dxa" w:w="1800"/>
          </w:tcPr>
          <w:p>
            <w:r>
              <w:t>830.49</w:t>
            </w:r>
          </w:p>
        </w:tc>
        <w:tc>
          <w:tcPr>
            <w:tcW w:type="dxa" w:w="1800"/>
          </w:tcPr>
          <w:p>
            <w:r>
              <w:t>27580.85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664.89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248380.21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E67_weekl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H3.Z45 (local_cooling)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[local_cooling]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사용량(2581.2) 대비 최대 피크(64647.3)가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4.60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105.46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231.54</w:t>
            </w:r>
          </w:p>
        </w:tc>
        <w:tc>
          <w:tcPr>
            <w:tcW w:type="dxa" w:w="1800"/>
          </w:tcPr>
          <w:p>
            <w:r>
              <w:t>225.07</w:t>
            </w:r>
          </w:p>
        </w:tc>
        <w:tc>
          <w:tcPr>
            <w:tcW w:type="dxa" w:w="1800"/>
          </w:tcPr>
          <w:p>
            <w:r>
              <w:t>238.43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1147.83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8792.53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14.32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17.82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0.68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231.35</w:t>
            </w:r>
          </w:p>
        </w:tc>
        <w:tc>
          <w:tcPr>
            <w:tcW w:type="dxa" w:w="1800"/>
          </w:tcPr>
          <w:p>
            <w:r>
              <w:t>224.89</w:t>
            </w:r>
          </w:p>
        </w:tc>
        <w:tc>
          <w:tcPr>
            <w:tcW w:type="dxa" w:w="1800"/>
          </w:tcPr>
          <w:p>
            <w:r>
              <w:t>239.01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43836.96</w:t>
            </w:r>
          </w:p>
        </w:tc>
        <w:tc>
          <w:tcPr>
            <w:tcW w:type="dxa" w:w="1800"/>
          </w:tcPr>
          <w:p>
            <w:r>
              <w:t>4066.33</w:t>
            </w:r>
          </w:p>
        </w:tc>
        <w:tc>
          <w:tcPr>
            <w:tcW w:type="dxa" w:w="1800"/>
          </w:tcPr>
          <w:p>
            <w:r>
              <w:t>60950.29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231.81</w:t>
            </w:r>
          </w:p>
        </w:tc>
        <w:tc>
          <w:tcPr>
            <w:tcW w:type="dxa" w:w="1800"/>
          </w:tcPr>
          <w:p>
            <w:r>
              <w:t>225.27</w:t>
            </w:r>
          </w:p>
        </w:tc>
        <w:tc>
          <w:tcPr>
            <w:tcW w:type="dxa" w:w="1800"/>
          </w:tcPr>
          <w:p>
            <w:r>
              <w:t>237.35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51,837</w:t>
            </w:r>
          </w:p>
        </w:tc>
        <w:tc>
          <w:tcPr>
            <w:tcW w:type="dxa" w:w="1800"/>
          </w:tcPr>
          <w:p>
            <w:r>
              <w:t>4.23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105.26</w:t>
            </w:r>
          </w:p>
        </w:tc>
        <w:tc>
          <w:tcPr>
            <w:tcW w:type="dxa" w:w="1800"/>
          </w:tcPr>
          <w:p>
            <w:r>
              <w:t>15.1%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869.90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21226.76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77188.17</w:t>
            </w:r>
          </w:p>
        </w:tc>
        <w:tc>
          <w:tcPr>
            <w:tcW w:type="dxa" w:w="1800"/>
          </w:tcPr>
          <w:p>
            <w:r>
              <w:t>6709.41</w:t>
            </w:r>
          </w:p>
        </w:tc>
        <w:tc>
          <w:tcPr>
            <w:tcW w:type="dxa" w:w="1800"/>
          </w:tcPr>
          <w:p>
            <w:r>
              <w:t>142195.06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793.30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21430.64</w:t>
            </w:r>
          </w:p>
        </w:tc>
        <w:tc>
          <w:tcPr>
            <w:tcW w:type="dxa" w:w="1800"/>
          </w:tcPr>
          <w:p>
            <w:r>
              <w:t>15.1%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0.24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1005.90</w:t>
            </w:r>
          </w:p>
        </w:tc>
        <w:tc>
          <w:tcPr>
            <w:tcW w:type="dxa" w:w="1800"/>
          </w:tcPr>
          <w:p>
            <w:r>
              <w:t>-1742.77</w:t>
            </w:r>
          </w:p>
        </w:tc>
        <w:tc>
          <w:tcPr>
            <w:tcW w:type="dxa" w:w="1800"/>
          </w:tcPr>
          <w:p>
            <w:r>
              <w:t>35408.14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4.84</w:t>
            </w:r>
          </w:p>
        </w:tc>
        <w:tc>
          <w:tcPr>
            <w:tcW w:type="dxa" w:w="1800"/>
          </w:tcPr>
          <w:p>
            <w:r>
              <w:t>0.33</w:t>
            </w:r>
          </w:p>
        </w:tc>
        <w:tc>
          <w:tcPr>
            <w:tcW w:type="dxa" w:w="1800"/>
          </w:tcPr>
          <w:p>
            <w:r>
              <w:t>107.67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45511.07</w:t>
            </w:r>
          </w:p>
        </w:tc>
        <w:tc>
          <w:tcPr>
            <w:tcW w:type="dxa" w:w="1800"/>
          </w:tcPr>
          <w:p>
            <w:r>
              <w:t>4066.33</w:t>
            </w:r>
          </w:p>
        </w:tc>
        <w:tc>
          <w:tcPr>
            <w:tcW w:type="dxa" w:w="1800"/>
          </w:tcPr>
          <w:p>
            <w:r>
              <w:t>64849.03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2581.24</w:t>
            </w:r>
          </w:p>
        </w:tc>
        <w:tc>
          <w:tcPr>
            <w:tcW w:type="dxa" w:w="1800"/>
          </w:tcPr>
          <w:p>
            <w:r>
              <w:t>0.22</w:t>
            </w:r>
          </w:p>
        </w:tc>
        <w:tc>
          <w:tcPr>
            <w:tcW w:type="dxa" w:w="1800"/>
          </w:tcPr>
          <w:p>
            <w:r>
              <w:t>64647.32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50.12</w:t>
            </w:r>
          </w:p>
        </w:tc>
        <w:tc>
          <w:tcPr>
            <w:tcW w:type="dxa" w:w="1800"/>
          </w:tcPr>
          <w:p>
            <w:r>
              <w:t>48.45</w:t>
            </w:r>
          </w:p>
        </w:tc>
        <w:tc>
          <w:tcPr>
            <w:tcW w:type="dxa" w:w="1800"/>
          </w:tcPr>
          <w:p>
            <w:r>
              <w:t>50.19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0.17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922.61</w:t>
            </w:r>
          </w:p>
        </w:tc>
        <w:tc>
          <w:tcPr>
            <w:tcW w:type="dxa" w:w="1800"/>
          </w:tcPr>
          <w:p>
            <w:r>
              <w:t>47.98</w:t>
            </w:r>
          </w:p>
        </w:tc>
        <w:tc>
          <w:tcPr>
            <w:tcW w:type="dxa" w:w="1800"/>
          </w:tcPr>
          <w:p>
            <w:r>
              <w:t>21990.61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78209.58</w:t>
            </w:r>
          </w:p>
        </w:tc>
        <w:tc>
          <w:tcPr>
            <w:tcW w:type="dxa" w:w="1800"/>
          </w:tcPr>
          <w:p>
            <w:r>
              <w:t>6709.41</w:t>
            </w:r>
          </w:p>
        </w:tc>
        <w:tc>
          <w:tcPr>
            <w:tcW w:type="dxa" w:w="1800"/>
          </w:tcPr>
          <w:p>
            <w:r>
              <w:t>142212.46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-0.03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15.1%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5_weekl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H2.T.Z30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사용량(16645.3) 대비 최대 피크(71716.1)가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52,529</w:t>
            </w:r>
          </w:p>
        </w:tc>
        <w:tc>
          <w:tcPr>
            <w:tcW w:type="dxa" w:w="1800"/>
          </w:tcPr>
          <w:p>
            <w:r>
              <w:t>-76825.40</w:t>
            </w:r>
          </w:p>
        </w:tc>
        <w:tc>
          <w:tcPr>
            <w:tcW w:type="dxa" w:w="1800"/>
          </w:tcPr>
          <w:p>
            <w:r>
              <w:t>-172618.85</w:t>
            </w:r>
          </w:p>
        </w:tc>
        <w:tc>
          <w:tcPr>
            <w:tcW w:type="dxa" w:w="1800"/>
          </w:tcPr>
          <w:p>
            <w:r>
              <w:t>-5452.37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5569.79</w:t>
            </w:r>
          </w:p>
        </w:tc>
        <w:tc>
          <w:tcPr>
            <w:tcW w:type="dxa" w:w="1800"/>
          </w:tcPr>
          <w:p>
            <w:r>
              <w:t>945.26</w:t>
            </w:r>
          </w:p>
        </w:tc>
        <w:tc>
          <w:tcPr>
            <w:tcW w:type="dxa" w:w="1800"/>
          </w:tcPr>
          <w:p>
            <w:r>
              <w:t>24532.75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515717.68</w:t>
            </w:r>
          </w:p>
        </w:tc>
        <w:tc>
          <w:tcPr>
            <w:tcW w:type="dxa" w:w="1800"/>
          </w:tcPr>
          <w:p>
            <w:r>
              <w:t>55224.87</w:t>
            </w:r>
          </w:p>
        </w:tc>
        <w:tc>
          <w:tcPr>
            <w:tcW w:type="dxa" w:w="1800"/>
          </w:tcPr>
          <w:p>
            <w:r>
              <w:t>929334.24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231.58</w:t>
            </w:r>
          </w:p>
        </w:tc>
        <w:tc>
          <w:tcPr>
            <w:tcW w:type="dxa" w:w="1800"/>
          </w:tcPr>
          <w:p>
            <w:r>
              <w:t>225.14</w:t>
            </w:r>
          </w:p>
        </w:tc>
        <w:tc>
          <w:tcPr>
            <w:tcW w:type="dxa" w:w="1800"/>
          </w:tcPr>
          <w:p>
            <w:r>
              <w:t>237.76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232.18</w:t>
            </w:r>
          </w:p>
        </w:tc>
        <w:tc>
          <w:tcPr>
            <w:tcW w:type="dxa" w:w="1800"/>
          </w:tcPr>
          <w:p>
            <w:r>
              <w:t>225.92</w:t>
            </w:r>
          </w:p>
        </w:tc>
        <w:tc>
          <w:tcPr>
            <w:tcW w:type="dxa" w:w="1800"/>
          </w:tcPr>
          <w:p>
            <w:r>
              <w:t>237.50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50.10</w:t>
            </w:r>
          </w:p>
        </w:tc>
        <w:tc>
          <w:tcPr>
            <w:tcW w:type="dxa" w:w="1800"/>
          </w:tcPr>
          <w:p>
            <w:r>
              <w:t>48.07</w:t>
            </w:r>
          </w:p>
        </w:tc>
        <w:tc>
          <w:tcPr>
            <w:tcW w:type="dxa" w:w="1800"/>
          </w:tcPr>
          <w:p>
            <w:r>
              <w:t>50.20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16645.29</w:t>
            </w:r>
          </w:p>
        </w:tc>
        <w:tc>
          <w:tcPr>
            <w:tcW w:type="dxa" w:w="1800"/>
          </w:tcPr>
          <w:p>
            <w:r>
              <w:t>178.13</w:t>
            </w:r>
          </w:p>
        </w:tc>
        <w:tc>
          <w:tcPr>
            <w:tcW w:type="dxa" w:w="1800"/>
          </w:tcPr>
          <w:p>
            <w:r>
              <w:t>71716.07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0.61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0.56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5598.81</w:t>
            </w:r>
          </w:p>
        </w:tc>
        <w:tc>
          <w:tcPr>
            <w:tcW w:type="dxa" w:w="1800"/>
          </w:tcPr>
          <w:p>
            <w:r>
              <w:t>1684.81</w:t>
            </w:r>
          </w:p>
        </w:tc>
        <w:tc>
          <w:tcPr>
            <w:tcW w:type="dxa" w:w="1800"/>
          </w:tcPr>
          <w:p>
            <w:r>
              <w:t>23321.94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26.30</w:t>
            </w:r>
          </w:p>
        </w:tc>
        <w:tc>
          <w:tcPr>
            <w:tcW w:type="dxa" w:w="1800"/>
          </w:tcPr>
          <w:p>
            <w:r>
              <w:t>6.54</w:t>
            </w:r>
          </w:p>
        </w:tc>
        <w:tc>
          <w:tcPr>
            <w:tcW w:type="dxa" w:w="1800"/>
          </w:tcPr>
          <w:p>
            <w:r>
              <w:t>107.00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25.01</w:t>
            </w:r>
          </w:p>
        </w:tc>
        <w:tc>
          <w:tcPr>
            <w:tcW w:type="dxa" w:w="1800"/>
          </w:tcPr>
          <w:p>
            <w:r>
              <w:t>5.89</w:t>
            </w:r>
          </w:p>
        </w:tc>
        <w:tc>
          <w:tcPr>
            <w:tcW w:type="dxa" w:w="1800"/>
          </w:tcPr>
          <w:p>
            <w:r>
              <w:t>121.60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231.74</w:t>
            </w:r>
          </w:p>
        </w:tc>
        <w:tc>
          <w:tcPr>
            <w:tcW w:type="dxa" w:w="1800"/>
          </w:tcPr>
          <w:p>
            <w:r>
              <w:t>224.75</w:t>
            </w:r>
          </w:p>
        </w:tc>
        <w:tc>
          <w:tcPr>
            <w:tcW w:type="dxa" w:w="1800"/>
          </w:tcPr>
          <w:p>
            <w:r>
              <w:t>237.33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84531.00</w:t>
            </w:r>
          </w:p>
        </w:tc>
        <w:tc>
          <w:tcPr>
            <w:tcW w:type="dxa" w:w="1800"/>
          </w:tcPr>
          <w:p>
            <w:r>
              <w:t>6879.17</w:t>
            </w:r>
          </w:p>
        </w:tc>
        <w:tc>
          <w:tcPr>
            <w:tcW w:type="dxa" w:w="1800"/>
          </w:tcPr>
          <w:p>
            <w:r>
              <w:t>181528.39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-3162.77</w:t>
            </w:r>
          </w:p>
        </w:tc>
        <w:tc>
          <w:tcPr>
            <w:tcW w:type="dxa" w:w="1800"/>
          </w:tcPr>
          <w:p>
            <w:r>
              <w:t>-6194.84</w:t>
            </w:r>
          </w:p>
        </w:tc>
        <w:tc>
          <w:tcPr>
            <w:tcW w:type="dxa" w:w="1800"/>
          </w:tcPr>
          <w:p>
            <w:r>
              <w:t>5763.08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5472.15</w:t>
            </w:r>
          </w:p>
        </w:tc>
        <w:tc>
          <w:tcPr>
            <w:tcW w:type="dxa" w:w="1800"/>
          </w:tcPr>
          <w:p>
            <w:r>
              <w:t>1026.47</w:t>
            </w:r>
          </w:p>
        </w:tc>
        <w:tc>
          <w:tcPr>
            <w:tcW w:type="dxa" w:w="1800"/>
          </w:tcPr>
          <w:p>
            <w:r>
              <w:t>27925.75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25.68</w:t>
            </w:r>
          </w:p>
        </w:tc>
        <w:tc>
          <w:tcPr>
            <w:tcW w:type="dxa" w:w="1800"/>
          </w:tcPr>
          <w:p>
            <w:r>
              <w:t>8.60</w:t>
            </w:r>
          </w:p>
        </w:tc>
        <w:tc>
          <w:tcPr>
            <w:tcW w:type="dxa" w:w="1800"/>
          </w:tcPr>
          <w:p>
            <w:r>
              <w:t>101.64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52,529</w:t>
            </w:r>
          </w:p>
        </w:tc>
        <w:tc>
          <w:tcPr>
            <w:tcW w:type="dxa" w:w="1800"/>
          </w:tcPr>
          <w:p>
            <w:r>
              <w:t>7786.78</w:t>
            </w:r>
          </w:p>
        </w:tc>
        <w:tc>
          <w:tcPr>
            <w:tcW w:type="dxa" w:w="1800"/>
          </w:tcPr>
          <w:p>
            <w:r>
              <w:t>1627.76</w:t>
            </w:r>
          </w:p>
        </w:tc>
        <w:tc>
          <w:tcPr>
            <w:tcW w:type="dxa" w:w="1800"/>
          </w:tcPr>
          <w:p>
            <w:r>
              <w:t>8909.53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580519.37</w:t>
            </w:r>
          </w:p>
        </w:tc>
        <w:tc>
          <w:tcPr>
            <w:tcW w:type="dxa" w:w="1800"/>
          </w:tcPr>
          <w:p>
            <w:r>
              <w:t>201976.77</w:t>
            </w:r>
          </w:p>
        </w:tc>
        <w:tc>
          <w:tcPr>
            <w:tcW w:type="dxa" w:w="1800"/>
          </w:tcPr>
          <w:p>
            <w:r>
              <w:t>929334.24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T.Z30_weekl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H2.T.Z32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사용량(5093.3) 대비 최대 피크(17633.1)가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13.31</w:t>
            </w:r>
          </w:p>
        </w:tc>
        <w:tc>
          <w:tcPr>
            <w:tcW w:type="dxa" w:w="1800"/>
          </w:tcPr>
          <w:p>
            <w:r>
              <w:t>1.55</w:t>
            </w:r>
          </w:p>
        </w:tc>
        <w:tc>
          <w:tcPr>
            <w:tcW w:type="dxa" w:w="1800"/>
          </w:tcPr>
          <w:p>
            <w:r>
              <w:t>41.44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152688.25</w:t>
            </w:r>
          </w:p>
        </w:tc>
        <w:tc>
          <w:tcPr>
            <w:tcW w:type="dxa" w:w="1800"/>
          </w:tcPr>
          <w:p>
            <w:r>
              <w:t>42875.32</w:t>
            </w:r>
          </w:p>
        </w:tc>
        <w:tc>
          <w:tcPr>
            <w:tcW w:type="dxa" w:w="1800"/>
          </w:tcPr>
          <w:p>
            <w:r>
              <w:t>279852.35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52,515</w:t>
            </w:r>
          </w:p>
        </w:tc>
        <w:tc>
          <w:tcPr>
            <w:tcW w:type="dxa" w:w="1800"/>
          </w:tcPr>
          <w:p>
            <w:r>
              <w:t>162918.21</w:t>
            </w:r>
          </w:p>
        </w:tc>
        <w:tc>
          <w:tcPr>
            <w:tcW w:type="dxa" w:w="1800"/>
          </w:tcPr>
          <w:p>
            <w:r>
              <w:t>13289.29</w:t>
            </w:r>
          </w:p>
        </w:tc>
        <w:tc>
          <w:tcPr>
            <w:tcW w:type="dxa" w:w="1800"/>
          </w:tcPr>
          <w:p>
            <w:r>
              <w:t>352784.49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6468.48</w:t>
            </w:r>
          </w:p>
        </w:tc>
        <w:tc>
          <w:tcPr>
            <w:tcW w:type="dxa" w:w="1800"/>
          </w:tcPr>
          <w:p>
            <w:r>
              <w:t>-634.93</w:t>
            </w:r>
          </w:p>
        </w:tc>
        <w:tc>
          <w:tcPr>
            <w:tcW w:type="dxa" w:w="1800"/>
          </w:tcPr>
          <w:p>
            <w:r>
              <w:t>19291.08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49.35</w:t>
            </w:r>
          </w:p>
        </w:tc>
        <w:tc>
          <w:tcPr>
            <w:tcW w:type="dxa" w:w="1800"/>
          </w:tcPr>
          <w:p>
            <w:r>
              <w:t>50.19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12.98</w:t>
            </w:r>
          </w:p>
        </w:tc>
        <w:tc>
          <w:tcPr>
            <w:tcW w:type="dxa" w:w="1800"/>
          </w:tcPr>
          <w:p>
            <w:r>
              <w:t>0.65</w:t>
            </w:r>
          </w:p>
        </w:tc>
        <w:tc>
          <w:tcPr>
            <w:tcW w:type="dxa" w:w="1800"/>
          </w:tcPr>
          <w:p>
            <w:r>
              <w:t>45.26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0.61</w:t>
            </w:r>
          </w:p>
        </w:tc>
        <w:tc>
          <w:tcPr>
            <w:tcW w:type="dxa" w:w="1800"/>
          </w:tcPr>
          <w:p>
            <w:r>
              <w:t>0.34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52,515</w:t>
            </w:r>
          </w:p>
        </w:tc>
        <w:tc>
          <w:tcPr>
            <w:tcW w:type="dxa" w:w="1800"/>
          </w:tcPr>
          <w:p>
            <w:r>
              <w:t>1352.33</w:t>
            </w:r>
          </w:p>
        </w:tc>
        <w:tc>
          <w:tcPr>
            <w:tcW w:type="dxa" w:w="1800"/>
          </w:tcPr>
          <w:p>
            <w:r>
              <w:t>196.37</w:t>
            </w:r>
          </w:p>
        </w:tc>
        <w:tc>
          <w:tcPr>
            <w:tcW w:type="dxa" w:w="1800"/>
          </w:tcPr>
          <w:p>
            <w:r>
              <w:t>1681.97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231.73</w:t>
            </w:r>
          </w:p>
        </w:tc>
        <w:tc>
          <w:tcPr>
            <w:tcW w:type="dxa" w:w="1800"/>
          </w:tcPr>
          <w:p>
            <w:r>
              <w:t>224.76</w:t>
            </w:r>
          </w:p>
        </w:tc>
        <w:tc>
          <w:tcPr>
            <w:tcW w:type="dxa" w:w="1800"/>
          </w:tcPr>
          <w:p>
            <w:r>
              <w:t>237.40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232.13</w:t>
            </w:r>
          </w:p>
        </w:tc>
        <w:tc>
          <w:tcPr>
            <w:tcW w:type="dxa" w:w="1800"/>
          </w:tcPr>
          <w:p>
            <w:r>
              <w:t>225.79</w:t>
            </w:r>
          </w:p>
        </w:tc>
        <w:tc>
          <w:tcPr>
            <w:tcW w:type="dxa" w:w="1800"/>
          </w:tcPr>
          <w:p>
            <w:r>
              <w:t>237.52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1989.06</w:t>
            </w:r>
          </w:p>
        </w:tc>
        <w:tc>
          <w:tcPr>
            <w:tcW w:type="dxa" w:w="1800"/>
          </w:tcPr>
          <w:p>
            <w:r>
              <w:t>337.18</w:t>
            </w:r>
          </w:p>
        </w:tc>
        <w:tc>
          <w:tcPr>
            <w:tcW w:type="dxa" w:w="1800"/>
          </w:tcPr>
          <w:p>
            <w:r>
              <w:t>8104.81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0.66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11.05</w:t>
            </w:r>
          </w:p>
        </w:tc>
        <w:tc>
          <w:tcPr>
            <w:tcW w:type="dxa" w:w="1800"/>
          </w:tcPr>
          <w:p>
            <w:r>
              <w:t>0.43</w:t>
            </w:r>
          </w:p>
        </w:tc>
        <w:tc>
          <w:tcPr>
            <w:tcW w:type="dxa" w:w="1800"/>
          </w:tcPr>
          <w:p>
            <w:r>
              <w:t>39.11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164072.42</w:t>
            </w:r>
          </w:p>
        </w:tc>
        <w:tc>
          <w:tcPr>
            <w:tcW w:type="dxa" w:w="1800"/>
          </w:tcPr>
          <w:p>
            <w:r>
              <w:t>13209.25</w:t>
            </w:r>
          </w:p>
        </w:tc>
        <w:tc>
          <w:tcPr>
            <w:tcW w:type="dxa" w:w="1800"/>
          </w:tcPr>
          <w:p>
            <w:r>
              <w:t>354466.46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0.44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1709.60</w:t>
            </w:r>
          </w:p>
        </w:tc>
        <w:tc>
          <w:tcPr>
            <w:tcW w:type="dxa" w:w="1800"/>
          </w:tcPr>
          <w:p>
            <w:r>
              <w:t>124.13</w:t>
            </w:r>
          </w:p>
        </w:tc>
        <w:tc>
          <w:tcPr>
            <w:tcW w:type="dxa" w:w="1800"/>
          </w:tcPr>
          <w:p>
            <w:r>
              <w:t>7505.87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5093.28</w:t>
            </w:r>
          </w:p>
        </w:tc>
        <w:tc>
          <w:tcPr>
            <w:tcW w:type="dxa" w:w="1800"/>
          </w:tcPr>
          <w:p>
            <w:r>
              <w:t>29.69</w:t>
            </w:r>
          </w:p>
        </w:tc>
        <w:tc>
          <w:tcPr>
            <w:tcW w:type="dxa" w:w="1800"/>
          </w:tcPr>
          <w:p>
            <w:r>
              <w:t>17633.13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231.63</w:t>
            </w:r>
          </w:p>
        </w:tc>
        <w:tc>
          <w:tcPr>
            <w:tcW w:type="dxa" w:w="1800"/>
          </w:tcPr>
          <w:p>
            <w:r>
              <w:t>225.08</w:t>
            </w:r>
          </w:p>
        </w:tc>
        <w:tc>
          <w:tcPr>
            <w:tcW w:type="dxa" w:w="1800"/>
          </w:tcPr>
          <w:p>
            <w:r>
              <w:t>237.89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1395.06</w:t>
            </w:r>
          </w:p>
        </w:tc>
        <w:tc>
          <w:tcPr>
            <w:tcW w:type="dxa" w:w="1800"/>
          </w:tcPr>
          <w:p>
            <w:r>
              <w:t>76.14</w:t>
            </w:r>
          </w:p>
        </w:tc>
        <w:tc>
          <w:tcPr>
            <w:tcW w:type="dxa" w:w="1800"/>
          </w:tcPr>
          <w:p>
            <w:r>
              <w:t>7317.81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134711.14</w:t>
            </w:r>
          </w:p>
        </w:tc>
        <w:tc>
          <w:tcPr>
            <w:tcW w:type="dxa" w:w="1800"/>
          </w:tcPr>
          <w:p>
            <w:r>
              <w:t>12373.05</w:t>
            </w:r>
          </w:p>
        </w:tc>
        <w:tc>
          <w:tcPr>
            <w:tcW w:type="dxa" w:w="1800"/>
          </w:tcPr>
          <w:p>
            <w:r>
              <w:t>279852.35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T.Z32_weekl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H4.Z50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사용량(3952.2) 대비 최대 피크(41804.5)가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7.04</w:t>
            </w:r>
          </w:p>
        </w:tc>
        <w:tc>
          <w:tcPr>
            <w:tcW w:type="dxa" w:w="1800"/>
          </w:tcPr>
          <w:p>
            <w:r>
              <w:t>0.59</w:t>
            </w:r>
          </w:p>
        </w:tc>
        <w:tc>
          <w:tcPr>
            <w:tcW w:type="dxa" w:w="1800"/>
          </w:tcPr>
          <w:p>
            <w:r>
              <w:t>72.57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0.50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116288.11</w:t>
            </w:r>
          </w:p>
        </w:tc>
        <w:tc>
          <w:tcPr>
            <w:tcW w:type="dxa" w:w="1800"/>
          </w:tcPr>
          <w:p>
            <w:r>
              <w:t>15748.74</w:t>
            </w:r>
          </w:p>
        </w:tc>
        <w:tc>
          <w:tcPr>
            <w:tcW w:type="dxa" w:w="1800"/>
          </w:tcPr>
          <w:p>
            <w:r>
              <w:t>205182.06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124057.93</w:t>
            </w:r>
          </w:p>
        </w:tc>
        <w:tc>
          <w:tcPr>
            <w:tcW w:type="dxa" w:w="1800"/>
          </w:tcPr>
          <w:p>
            <w:r>
              <w:t>15749.85</w:t>
            </w:r>
          </w:p>
        </w:tc>
        <w:tc>
          <w:tcPr>
            <w:tcW w:type="dxa" w:w="1800"/>
          </w:tcPr>
          <w:p>
            <w:r>
              <w:t>205183.67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43038.82</w:t>
            </w:r>
          </w:p>
        </w:tc>
        <w:tc>
          <w:tcPr>
            <w:tcW w:type="dxa" w:w="1800"/>
          </w:tcPr>
          <w:p>
            <w:r>
              <w:t>6230.24</w:t>
            </w:r>
          </w:p>
        </w:tc>
        <w:tc>
          <w:tcPr>
            <w:tcW w:type="dxa" w:w="1800"/>
          </w:tcPr>
          <w:p>
            <w:r>
              <w:t>75645.56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232.09</w:t>
            </w:r>
          </w:p>
        </w:tc>
        <w:tc>
          <w:tcPr>
            <w:tcW w:type="dxa" w:w="1800"/>
          </w:tcPr>
          <w:p>
            <w:r>
              <w:t>225.57</w:t>
            </w:r>
          </w:p>
        </w:tc>
        <w:tc>
          <w:tcPr>
            <w:tcW w:type="dxa" w:w="1800"/>
          </w:tcPr>
          <w:p>
            <w:r>
              <w:t>237.20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1447.19</w:t>
            </w:r>
          </w:p>
        </w:tc>
        <w:tc>
          <w:tcPr>
            <w:tcW w:type="dxa" w:w="1800"/>
          </w:tcPr>
          <w:p>
            <w:r>
              <w:t>9.38</w:t>
            </w:r>
          </w:p>
        </w:tc>
        <w:tc>
          <w:tcPr>
            <w:tcW w:type="dxa" w:w="1800"/>
          </w:tcPr>
          <w:p>
            <w:r>
              <w:t>4249.13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6.66</w:t>
            </w:r>
          </w:p>
        </w:tc>
        <w:tc>
          <w:tcPr>
            <w:tcW w:type="dxa" w:w="1800"/>
          </w:tcPr>
          <w:p>
            <w:r>
              <w:t>1.17</w:t>
            </w:r>
          </w:p>
        </w:tc>
        <w:tc>
          <w:tcPr>
            <w:tcW w:type="dxa" w:w="1800"/>
          </w:tcPr>
          <w:p>
            <w:r>
              <w:t>57.26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231.53</w:t>
            </w:r>
          </w:p>
        </w:tc>
        <w:tc>
          <w:tcPr>
            <w:tcW w:type="dxa" w:w="1800"/>
          </w:tcPr>
          <w:p>
            <w:r>
              <w:t>224.77</w:t>
            </w:r>
          </w:p>
        </w:tc>
        <w:tc>
          <w:tcPr>
            <w:tcW w:type="dxa" w:w="1800"/>
          </w:tcPr>
          <w:p>
            <w:r>
              <w:t>236.12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40,471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231.77</w:t>
            </w:r>
          </w:p>
        </w:tc>
        <w:tc>
          <w:tcPr>
            <w:tcW w:type="dxa" w:w="1800"/>
          </w:tcPr>
          <w:p>
            <w:r>
              <w:t>225.41</w:t>
            </w:r>
          </w:p>
        </w:tc>
        <w:tc>
          <w:tcPr>
            <w:tcW w:type="dxa" w:w="1800"/>
          </w:tcPr>
          <w:p>
            <w:r>
              <w:t>236.39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3952.19</w:t>
            </w:r>
          </w:p>
        </w:tc>
        <w:tc>
          <w:tcPr>
            <w:tcW w:type="dxa" w:w="1800"/>
          </w:tcPr>
          <w:p>
            <w:r>
              <w:t>76.14</w:t>
            </w:r>
          </w:p>
        </w:tc>
        <w:tc>
          <w:tcPr>
            <w:tcW w:type="dxa" w:w="1800"/>
          </w:tcPr>
          <w:p>
            <w:r>
              <w:t>41804.53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1482.66</w:t>
            </w:r>
          </w:p>
        </w:tc>
        <w:tc>
          <w:tcPr>
            <w:tcW w:type="dxa" w:w="1800"/>
          </w:tcPr>
          <w:p>
            <w:r>
              <w:t>69.24</w:t>
            </w:r>
          </w:p>
        </w:tc>
        <w:tc>
          <w:tcPr>
            <w:tcW w:type="dxa" w:w="1800"/>
          </w:tcPr>
          <w:p>
            <w:r>
              <w:t>16663.65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47,990</w:t>
            </w:r>
          </w:p>
        </w:tc>
        <w:tc>
          <w:tcPr>
            <w:tcW w:type="dxa" w:w="1800"/>
          </w:tcPr>
          <w:p>
            <w:r>
              <w:t>20.51</w:t>
            </w:r>
          </w:p>
        </w:tc>
        <w:tc>
          <w:tcPr>
            <w:tcW w:type="dxa" w:w="1800"/>
          </w:tcPr>
          <w:p>
            <w:r>
              <w:t>1.19</w:t>
            </w:r>
          </w:p>
        </w:tc>
        <w:tc>
          <w:tcPr>
            <w:tcW w:type="dxa" w:w="1800"/>
          </w:tcPr>
          <w:p>
            <w:r>
              <w:t>49.61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5.78</w:t>
            </w:r>
          </w:p>
        </w:tc>
        <w:tc>
          <w:tcPr>
            <w:tcW w:type="dxa" w:w="1800"/>
          </w:tcPr>
          <w:p>
            <w:r>
              <w:t>1.24</w:t>
            </w:r>
          </w:p>
        </w:tc>
        <w:tc>
          <w:tcPr>
            <w:tcW w:type="dxa" w:w="1800"/>
          </w:tcPr>
          <w:p>
            <w:r>
              <w:t>59.50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0.85</w:t>
            </w:r>
          </w:p>
        </w:tc>
        <w:tc>
          <w:tcPr>
            <w:tcW w:type="dxa" w:w="1800"/>
          </w:tcPr>
          <w:p>
            <w:r>
              <w:t>0.55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45865.80</w:t>
            </w:r>
          </w:p>
        </w:tc>
        <w:tc>
          <w:tcPr>
            <w:tcW w:type="dxa" w:w="1800"/>
          </w:tcPr>
          <w:p>
            <w:r>
              <w:t>6229.82</w:t>
            </w:r>
          </w:p>
        </w:tc>
        <w:tc>
          <w:tcPr>
            <w:tcW w:type="dxa" w:w="1800"/>
          </w:tcPr>
          <w:p>
            <w:r>
              <w:t>75596.87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50.06</w:t>
            </w:r>
          </w:p>
        </w:tc>
        <w:tc>
          <w:tcPr>
            <w:tcW w:type="dxa" w:w="1800"/>
          </w:tcPr>
          <w:p>
            <w:r>
              <w:t>49.98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0.62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1324.36</w:t>
            </w:r>
          </w:p>
        </w:tc>
        <w:tc>
          <w:tcPr>
            <w:tcW w:type="dxa" w:w="1800"/>
          </w:tcPr>
          <w:p>
            <w:r>
              <w:t>189.51</w:t>
            </w:r>
          </w:p>
        </w:tc>
        <w:tc>
          <w:tcPr>
            <w:tcW w:type="dxa" w:w="1800"/>
          </w:tcPr>
          <w:p>
            <w:r>
              <w:t>13059.04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0.52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1146.53</w:t>
            </w:r>
          </w:p>
        </w:tc>
        <w:tc>
          <w:tcPr>
            <w:tcW w:type="dxa" w:w="1800"/>
          </w:tcPr>
          <w:p>
            <w:r>
              <w:t>241.35</w:t>
            </w:r>
          </w:p>
        </w:tc>
        <w:tc>
          <w:tcPr>
            <w:tcW w:type="dxa" w:w="1800"/>
          </w:tcPr>
          <w:p>
            <w:r>
              <w:t>13412.44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.Z50_weekl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H4.Z51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사용량(4375.5) 대비 최대 피크(13311.1)가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0.34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130602.71</w:t>
            </w:r>
          </w:p>
        </w:tc>
        <w:tc>
          <w:tcPr>
            <w:tcW w:type="dxa" w:w="1800"/>
          </w:tcPr>
          <w:p>
            <w:r>
              <w:t>18710.44</w:t>
            </w:r>
          </w:p>
        </w:tc>
        <w:tc>
          <w:tcPr>
            <w:tcW w:type="dxa" w:w="1800"/>
          </w:tcPr>
          <w:p>
            <w:r>
              <w:t>228441.30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231.83</w:t>
            </w:r>
          </w:p>
        </w:tc>
        <w:tc>
          <w:tcPr>
            <w:tcW w:type="dxa" w:w="1800"/>
          </w:tcPr>
          <w:p>
            <w:r>
              <w:t>225.43</w:t>
            </w:r>
          </w:p>
        </w:tc>
        <w:tc>
          <w:tcPr>
            <w:tcW w:type="dxa" w:w="1800"/>
          </w:tcPr>
          <w:p>
            <w:r>
              <w:t>236.44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7.24</w:t>
            </w:r>
          </w:p>
        </w:tc>
        <w:tc>
          <w:tcPr>
            <w:tcW w:type="dxa" w:w="1800"/>
          </w:tcPr>
          <w:p>
            <w:r>
              <w:t>2.16</w:t>
            </w:r>
          </w:p>
        </w:tc>
        <w:tc>
          <w:tcPr>
            <w:tcW w:type="dxa" w:w="1800"/>
          </w:tcPr>
          <w:p>
            <w:r>
              <w:t>21.85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9.08</w:t>
            </w:r>
          </w:p>
        </w:tc>
        <w:tc>
          <w:tcPr>
            <w:tcW w:type="dxa" w:w="1800"/>
          </w:tcPr>
          <w:p>
            <w:r>
              <w:t>1.76</w:t>
            </w:r>
          </w:p>
        </w:tc>
        <w:tc>
          <w:tcPr>
            <w:tcW w:type="dxa" w:w="1800"/>
          </w:tcPr>
          <w:p>
            <w:r>
              <w:t>23.14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40,471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49.99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7.99</w:t>
            </w:r>
          </w:p>
        </w:tc>
        <w:tc>
          <w:tcPr>
            <w:tcW w:type="dxa" w:w="1800"/>
          </w:tcPr>
          <w:p>
            <w:r>
              <w:t>2.10</w:t>
            </w:r>
          </w:p>
        </w:tc>
        <w:tc>
          <w:tcPr>
            <w:tcW w:type="dxa" w:w="1800"/>
          </w:tcPr>
          <w:p>
            <w:r>
              <w:t>24.28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231.57</w:t>
            </w:r>
          </w:p>
        </w:tc>
        <w:tc>
          <w:tcPr>
            <w:tcW w:type="dxa" w:w="1800"/>
          </w:tcPr>
          <w:p>
            <w:r>
              <w:t>224.81</w:t>
            </w:r>
          </w:p>
        </w:tc>
        <w:tc>
          <w:tcPr>
            <w:tcW w:type="dxa" w:w="1800"/>
          </w:tcPr>
          <w:p>
            <w:r>
              <w:t>236.18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85555.87</w:t>
            </w:r>
          </w:p>
        </w:tc>
        <w:tc>
          <w:tcPr>
            <w:tcW w:type="dxa" w:w="1800"/>
          </w:tcPr>
          <w:p>
            <w:r>
              <w:t>10812.70</w:t>
            </w:r>
          </w:p>
        </w:tc>
        <w:tc>
          <w:tcPr>
            <w:tcW w:type="dxa" w:w="1800"/>
          </w:tcPr>
          <w:p>
            <w:r>
              <w:t>158434.03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40,471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-91925.70</w:t>
            </w:r>
          </w:p>
        </w:tc>
        <w:tc>
          <w:tcPr>
            <w:tcW w:type="dxa" w:w="1800"/>
          </w:tcPr>
          <w:p>
            <w:r>
              <w:t>-158435.62</w:t>
            </w:r>
          </w:p>
        </w:tc>
        <w:tc>
          <w:tcPr>
            <w:tcW w:type="dxa" w:w="1800"/>
          </w:tcPr>
          <w:p>
            <w:r>
              <w:t>-10815.68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1681.79</w:t>
            </w:r>
          </w:p>
        </w:tc>
        <w:tc>
          <w:tcPr>
            <w:tcW w:type="dxa" w:w="1800"/>
          </w:tcPr>
          <w:p>
            <w:r>
              <w:t>65.45</w:t>
            </w:r>
          </w:p>
        </w:tc>
        <w:tc>
          <w:tcPr>
            <w:tcW w:type="dxa" w:w="1800"/>
          </w:tcPr>
          <w:p>
            <w:r>
              <w:t>5083.60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1472.14</w:t>
            </w:r>
          </w:p>
        </w:tc>
        <w:tc>
          <w:tcPr>
            <w:tcW w:type="dxa" w:w="1800"/>
          </w:tcPr>
          <w:p>
            <w:r>
              <w:t>165.00</w:t>
            </w:r>
          </w:p>
        </w:tc>
        <w:tc>
          <w:tcPr>
            <w:tcW w:type="dxa" w:w="1800"/>
          </w:tcPr>
          <w:p>
            <w:r>
              <w:t>5232.48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232.07</w:t>
            </w:r>
          </w:p>
        </w:tc>
        <w:tc>
          <w:tcPr>
            <w:tcW w:type="dxa" w:w="1800"/>
          </w:tcPr>
          <w:p>
            <w:r>
              <w:t>225.57</w:t>
            </w:r>
          </w:p>
        </w:tc>
        <w:tc>
          <w:tcPr>
            <w:tcW w:type="dxa" w:w="1800"/>
          </w:tcPr>
          <w:p>
            <w:r>
              <w:t>237.20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-3084.87</w:t>
            </w:r>
          </w:p>
        </w:tc>
        <w:tc>
          <w:tcPr>
            <w:tcW w:type="dxa" w:w="1800"/>
          </w:tcPr>
          <w:p>
            <w:r>
              <w:t>-4749.80</w:t>
            </w:r>
          </w:p>
        </w:tc>
        <w:tc>
          <w:tcPr>
            <w:tcW w:type="dxa" w:w="1800"/>
          </w:tcPr>
          <w:p>
            <w:r>
              <w:t>-635.43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139154.47</w:t>
            </w:r>
          </w:p>
        </w:tc>
        <w:tc>
          <w:tcPr>
            <w:tcW w:type="dxa" w:w="1800"/>
          </w:tcPr>
          <w:p>
            <w:r>
              <w:t>18713.73</w:t>
            </w:r>
          </w:p>
        </w:tc>
        <w:tc>
          <w:tcPr>
            <w:tcW w:type="dxa" w:w="1800"/>
          </w:tcPr>
          <w:p>
            <w:r>
              <w:t>228444.36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1227.49</w:t>
            </w:r>
          </w:p>
        </w:tc>
        <w:tc>
          <w:tcPr>
            <w:tcW w:type="dxa" w:w="1800"/>
          </w:tcPr>
          <w:p>
            <w:r>
              <w:t>231.42</w:t>
            </w:r>
          </w:p>
        </w:tc>
        <w:tc>
          <w:tcPr>
            <w:tcW w:type="dxa" w:w="1800"/>
          </w:tcPr>
          <w:p>
            <w:r>
              <w:t>4774.99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0.31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47,991</w:t>
            </w:r>
          </w:p>
        </w:tc>
        <w:tc>
          <w:tcPr>
            <w:tcW w:type="dxa" w:w="1800"/>
          </w:tcPr>
          <w:p>
            <w:r>
              <w:t>4375.49</w:t>
            </w:r>
          </w:p>
        </w:tc>
        <w:tc>
          <w:tcPr>
            <w:tcW w:type="dxa" w:w="1800"/>
          </w:tcPr>
          <w:p>
            <w:r>
              <w:t>7.41</w:t>
            </w:r>
          </w:p>
        </w:tc>
        <w:tc>
          <w:tcPr>
            <w:tcW w:type="dxa" w:w="1800"/>
          </w:tcPr>
          <w:p>
            <w:r>
              <w:t>13311.09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.Z51_weekly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H4.ZE50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사용량(2882.7) 대비 최대 피크(26045.9)가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231.86</w:t>
            </w:r>
          </w:p>
        </w:tc>
        <w:tc>
          <w:tcPr>
            <w:tcW w:type="dxa" w:w="1800"/>
          </w:tcPr>
          <w:p>
            <w:r>
              <w:t>225.24</w:t>
            </w:r>
          </w:p>
        </w:tc>
        <w:tc>
          <w:tcPr>
            <w:tcW w:type="dxa" w:w="1800"/>
          </w:tcPr>
          <w:p>
            <w:r>
              <w:t>237.16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2882.74</w:t>
            </w:r>
          </w:p>
        </w:tc>
        <w:tc>
          <w:tcPr>
            <w:tcW w:type="dxa" w:w="1800"/>
          </w:tcPr>
          <w:p>
            <w:r>
              <w:t>551.73</w:t>
            </w:r>
          </w:p>
        </w:tc>
        <w:tc>
          <w:tcPr>
            <w:tcW w:type="dxa" w:w="1800"/>
          </w:tcPr>
          <w:p>
            <w:r>
              <w:t>26045.90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877.52</w:t>
            </w:r>
          </w:p>
        </w:tc>
        <w:tc>
          <w:tcPr>
            <w:tcW w:type="dxa" w:w="1800"/>
          </w:tcPr>
          <w:p>
            <w:r>
              <w:t>156.14</w:t>
            </w:r>
          </w:p>
        </w:tc>
        <w:tc>
          <w:tcPr>
            <w:tcW w:type="dxa" w:w="1800"/>
          </w:tcPr>
          <w:p>
            <w:r>
              <w:t>9015.98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0.55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0.68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231.60</w:t>
            </w:r>
          </w:p>
        </w:tc>
        <w:tc>
          <w:tcPr>
            <w:tcW w:type="dxa" w:w="1800"/>
          </w:tcPr>
          <w:p>
            <w:r>
              <w:t>224.57</w:t>
            </w:r>
          </w:p>
        </w:tc>
        <w:tc>
          <w:tcPr>
            <w:tcW w:type="dxa" w:w="1800"/>
          </w:tcPr>
          <w:p>
            <w:r>
              <w:t>237.59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22894.68</w:t>
            </w:r>
          </w:p>
        </w:tc>
        <w:tc>
          <w:tcPr>
            <w:tcW w:type="dxa" w:w="1800"/>
          </w:tcPr>
          <w:p>
            <w:r>
              <w:t>887.40</w:t>
            </w:r>
          </w:p>
        </w:tc>
        <w:tc>
          <w:tcPr>
            <w:tcW w:type="dxa" w:w="1800"/>
          </w:tcPr>
          <w:p>
            <w:r>
              <w:t>45794.17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6535.54</w:t>
            </w:r>
          </w:p>
        </w:tc>
        <w:tc>
          <w:tcPr>
            <w:tcW w:type="dxa" w:w="1800"/>
          </w:tcPr>
          <w:p>
            <w:r>
              <w:t>265.00</w:t>
            </w:r>
          </w:p>
        </w:tc>
        <w:tc>
          <w:tcPr>
            <w:tcW w:type="dxa" w:w="1800"/>
          </w:tcPr>
          <w:p>
            <w:r>
              <w:t>12778.60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231.99</w:t>
            </w:r>
          </w:p>
        </w:tc>
        <w:tc>
          <w:tcPr>
            <w:tcW w:type="dxa" w:w="1800"/>
          </w:tcPr>
          <w:p>
            <w:r>
              <w:t>225.32</w:t>
            </w:r>
          </w:p>
        </w:tc>
        <w:tc>
          <w:tcPr>
            <w:tcW w:type="dxa" w:w="1800"/>
          </w:tcPr>
          <w:p>
            <w:r>
              <w:t>237.06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803.34</w:t>
            </w:r>
          </w:p>
        </w:tc>
        <w:tc>
          <w:tcPr>
            <w:tcW w:type="dxa" w:w="1800"/>
          </w:tcPr>
          <w:p>
            <w:r>
              <w:t>71.74</w:t>
            </w:r>
          </w:p>
        </w:tc>
        <w:tc>
          <w:tcPr>
            <w:tcW w:type="dxa" w:w="1800"/>
          </w:tcPr>
          <w:p>
            <w:r>
              <w:t>7873.13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9511.26</w:t>
            </w:r>
          </w:p>
        </w:tc>
        <w:tc>
          <w:tcPr>
            <w:tcW w:type="dxa" w:w="1800"/>
          </w:tcPr>
          <w:p>
            <w:r>
              <w:t>346.06</w:t>
            </w:r>
          </w:p>
        </w:tc>
        <w:tc>
          <w:tcPr>
            <w:tcW w:type="dxa" w:w="1800"/>
          </w:tcPr>
          <w:p>
            <w:r>
              <w:t>19070.59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5.73</w:t>
            </w:r>
          </w:p>
        </w:tc>
        <w:tc>
          <w:tcPr>
            <w:tcW w:type="dxa" w:w="1800"/>
          </w:tcPr>
          <w:p>
            <w:r>
              <w:t>1.08</w:t>
            </w:r>
          </w:p>
        </w:tc>
        <w:tc>
          <w:tcPr>
            <w:tcW w:type="dxa" w:w="1800"/>
          </w:tcPr>
          <w:p>
            <w:r>
              <w:t>46.95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1201.88</w:t>
            </w:r>
          </w:p>
        </w:tc>
        <w:tc>
          <w:tcPr>
            <w:tcW w:type="dxa" w:w="1800"/>
          </w:tcPr>
          <w:p>
            <w:r>
              <w:t>175.89</w:t>
            </w:r>
          </w:p>
        </w:tc>
        <w:tc>
          <w:tcPr>
            <w:tcW w:type="dxa" w:w="1800"/>
          </w:tcPr>
          <w:p>
            <w:r>
              <w:t>10767.25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0.72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22894.54</w:t>
            </w:r>
          </w:p>
        </w:tc>
        <w:tc>
          <w:tcPr>
            <w:tcW w:type="dxa" w:w="1800"/>
          </w:tcPr>
          <w:p>
            <w:r>
              <w:t>887.40</w:t>
            </w:r>
          </w:p>
        </w:tc>
        <w:tc>
          <w:tcPr>
            <w:tcW w:type="dxa" w:w="1800"/>
          </w:tcPr>
          <w:p>
            <w:r>
              <w:t>45793.98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4.13</w:t>
            </w:r>
          </w:p>
        </w:tc>
        <w:tc>
          <w:tcPr>
            <w:tcW w:type="dxa" w:w="1800"/>
          </w:tcPr>
          <w:p>
            <w:r>
              <w:t>0.54</w:t>
            </w:r>
          </w:p>
        </w:tc>
        <w:tc>
          <w:tcPr>
            <w:tcW w:type="dxa" w:w="1800"/>
          </w:tcPr>
          <w:p>
            <w:r>
              <w:t>34.83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0.64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6847.74</w:t>
            </w:r>
          </w:p>
        </w:tc>
        <w:tc>
          <w:tcPr>
            <w:tcW w:type="dxa" w:w="1800"/>
          </w:tcPr>
          <w:p>
            <w:r>
              <w:t>276.34</w:t>
            </w:r>
          </w:p>
        </w:tc>
        <w:tc>
          <w:tcPr>
            <w:tcW w:type="dxa" w:w="1800"/>
          </w:tcPr>
          <w:p>
            <w:r>
              <w:t>13944.79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4.29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39.95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.ZE50_weekl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H4.ZE51 (office_distribution)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[office_distribution]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41297.38</w:t>
            </w:r>
          </w:p>
        </w:tc>
        <w:tc>
          <w:tcPr>
            <w:tcW w:type="dxa" w:w="1800"/>
          </w:tcPr>
          <w:p>
            <w:r>
              <w:t>1485.72</w:t>
            </w:r>
          </w:p>
        </w:tc>
        <w:tc>
          <w:tcPr>
            <w:tcW w:type="dxa" w:w="1800"/>
          </w:tcPr>
          <w:p>
            <w:r>
              <w:t>82025.86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10.26</w:t>
            </w:r>
          </w:p>
        </w:tc>
        <w:tc>
          <w:tcPr>
            <w:tcW w:type="dxa" w:w="1800"/>
          </w:tcPr>
          <w:p>
            <w:r>
              <w:t>5.46</w:t>
            </w:r>
          </w:p>
        </w:tc>
        <w:tc>
          <w:tcPr>
            <w:tcW w:type="dxa" w:w="1800"/>
          </w:tcPr>
          <w:p>
            <w:r>
              <w:t>25.73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12549.29</w:t>
            </w:r>
          </w:p>
        </w:tc>
        <w:tc>
          <w:tcPr>
            <w:tcW w:type="dxa" w:w="1800"/>
          </w:tcPr>
          <w:p>
            <w:r>
              <w:t>461.08</w:t>
            </w:r>
          </w:p>
        </w:tc>
        <w:tc>
          <w:tcPr>
            <w:tcW w:type="dxa" w:w="1800"/>
          </w:tcPr>
          <w:p>
            <w:r>
              <w:t>23935.25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1827.44</w:t>
            </w:r>
          </w:p>
        </w:tc>
        <w:tc>
          <w:tcPr>
            <w:tcW w:type="dxa" w:w="1800"/>
          </w:tcPr>
          <w:p>
            <w:r>
              <w:t>184.14</w:t>
            </w:r>
          </w:p>
        </w:tc>
        <w:tc>
          <w:tcPr>
            <w:tcW w:type="dxa" w:w="1800"/>
          </w:tcPr>
          <w:p>
            <w:r>
              <w:t>6219.32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1834.15</w:t>
            </w:r>
          </w:p>
        </w:tc>
        <w:tc>
          <w:tcPr>
            <w:tcW w:type="dxa" w:w="1800"/>
          </w:tcPr>
          <w:p>
            <w:r>
              <w:t>182.55</w:t>
            </w:r>
          </w:p>
        </w:tc>
        <w:tc>
          <w:tcPr>
            <w:tcW w:type="dxa" w:w="1800"/>
          </w:tcPr>
          <w:p>
            <w:r>
              <w:t>5773.23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231.61</w:t>
            </w:r>
          </w:p>
        </w:tc>
        <w:tc>
          <w:tcPr>
            <w:tcW w:type="dxa" w:w="1800"/>
          </w:tcPr>
          <w:p>
            <w:r>
              <w:t>224.57</w:t>
            </w:r>
          </w:p>
        </w:tc>
        <w:tc>
          <w:tcPr>
            <w:tcW w:type="dxa" w:w="1800"/>
          </w:tcPr>
          <w:p>
            <w:r>
              <w:t>237.61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0.76</w:t>
            </w:r>
          </w:p>
        </w:tc>
        <w:tc>
          <w:tcPr>
            <w:tcW w:type="dxa" w:w="1800"/>
          </w:tcPr>
          <w:p>
            <w:r>
              <w:t>0.58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41297.81</w:t>
            </w:r>
          </w:p>
        </w:tc>
        <w:tc>
          <w:tcPr>
            <w:tcW w:type="dxa" w:w="1800"/>
          </w:tcPr>
          <w:p>
            <w:r>
              <w:t>1485.72</w:t>
            </w:r>
          </w:p>
        </w:tc>
        <w:tc>
          <w:tcPr>
            <w:tcW w:type="dxa" w:w="1800"/>
          </w:tcPr>
          <w:p>
            <w:r>
              <w:t>82026.42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231.86</w:t>
            </w:r>
          </w:p>
        </w:tc>
        <w:tc>
          <w:tcPr>
            <w:tcW w:type="dxa" w:w="1800"/>
          </w:tcPr>
          <w:p>
            <w:r>
              <w:t>225.24</w:t>
            </w:r>
          </w:p>
        </w:tc>
        <w:tc>
          <w:tcPr>
            <w:tcW w:type="dxa" w:w="1800"/>
          </w:tcPr>
          <w:p>
            <w:r>
              <w:t>237.16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0.51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13496.47</w:t>
            </w:r>
          </w:p>
        </w:tc>
        <w:tc>
          <w:tcPr>
            <w:tcW w:type="dxa" w:w="1800"/>
          </w:tcPr>
          <w:p>
            <w:r>
              <w:t>426.85</w:t>
            </w:r>
          </w:p>
        </w:tc>
        <w:tc>
          <w:tcPr>
            <w:tcW w:type="dxa" w:w="1800"/>
          </w:tcPr>
          <w:p>
            <w:r>
              <w:t>28909.42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0.62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232.00</w:t>
            </w:r>
          </w:p>
        </w:tc>
        <w:tc>
          <w:tcPr>
            <w:tcW w:type="dxa" w:w="1800"/>
          </w:tcPr>
          <w:p>
            <w:r>
              <w:t>225.33</w:t>
            </w:r>
          </w:p>
        </w:tc>
        <w:tc>
          <w:tcPr>
            <w:tcW w:type="dxa" w:w="1800"/>
          </w:tcPr>
          <w:p>
            <w:r>
              <w:t>237.07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1506.24</w:t>
            </w:r>
          </w:p>
        </w:tc>
        <w:tc>
          <w:tcPr>
            <w:tcW w:type="dxa" w:w="1800"/>
          </w:tcPr>
          <w:p>
            <w:r>
              <w:t>358.88</w:t>
            </w:r>
          </w:p>
        </w:tc>
        <w:tc>
          <w:tcPr>
            <w:tcW w:type="dxa" w:w="1800"/>
          </w:tcPr>
          <w:p>
            <w:r>
              <w:t>6310.72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9.86</w:t>
            </w:r>
          </w:p>
        </w:tc>
        <w:tc>
          <w:tcPr>
            <w:tcW w:type="dxa" w:w="1800"/>
          </w:tcPr>
          <w:p>
            <w:r>
              <w:t>2.54</w:t>
            </w:r>
          </w:p>
        </w:tc>
        <w:tc>
          <w:tcPr>
            <w:tcW w:type="dxa" w:w="1800"/>
          </w:tcPr>
          <w:p>
            <w:r>
              <w:t>28.76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15,587</w:t>
            </w:r>
          </w:p>
        </w:tc>
        <w:tc>
          <w:tcPr>
            <w:tcW w:type="dxa" w:w="1800"/>
          </w:tcPr>
          <w:p>
            <w:r>
              <w:t>15251.63</w:t>
            </w:r>
          </w:p>
        </w:tc>
        <w:tc>
          <w:tcPr>
            <w:tcW w:type="dxa" w:w="1800"/>
          </w:tcPr>
          <w:p>
            <w:r>
              <w:t>597.78</w:t>
            </w:r>
          </w:p>
        </w:tc>
        <w:tc>
          <w:tcPr>
            <w:tcW w:type="dxa" w:w="1800"/>
          </w:tcPr>
          <w:p>
            <w:r>
              <w:t>29181.20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8.76</w:t>
            </w:r>
          </w:p>
        </w:tc>
        <w:tc>
          <w:tcPr>
            <w:tcW w:type="dxa" w:w="1800"/>
          </w:tcPr>
          <w:p>
            <w:r>
              <w:t>4.10</w:t>
            </w:r>
          </w:p>
        </w:tc>
        <w:tc>
          <w:tcPr>
            <w:tcW w:type="dxa" w:w="1800"/>
          </w:tcPr>
          <w:p>
            <w:r>
              <w:t>28.42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15,588</w:t>
            </w:r>
          </w:p>
        </w:tc>
        <w:tc>
          <w:tcPr>
            <w:tcW w:type="dxa" w:w="1800"/>
          </w:tcPr>
          <w:p>
            <w:r>
              <w:t>5167.83</w:t>
            </w:r>
          </w:p>
        </w:tc>
        <w:tc>
          <w:tcPr>
            <w:tcW w:type="dxa" w:w="1800"/>
          </w:tcPr>
          <w:p>
            <w:r>
              <w:t>1005.38</w:t>
            </w:r>
          </w:p>
        </w:tc>
        <w:tc>
          <w:tcPr>
            <w:tcW w:type="dxa" w:w="1800"/>
          </w:tcPr>
          <w:p>
            <w:r>
              <w:t>14768.23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.ZE51_weekl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H1.Z310 (pv)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[pv]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30,804</w:t>
            </w:r>
          </w:p>
        </w:tc>
        <w:tc>
          <w:tcPr>
            <w:tcW w:type="dxa" w:w="1800"/>
          </w:tcPr>
          <w:p>
            <w:r>
              <w:t>167120.06</w:t>
            </w:r>
          </w:p>
        </w:tc>
        <w:tc>
          <w:tcPr>
            <w:tcW w:type="dxa" w:w="1800"/>
          </w:tcPr>
          <w:p>
            <w:r>
              <w:t>642.96</w:t>
            </w:r>
          </w:p>
        </w:tc>
        <w:tc>
          <w:tcPr>
            <w:tcW w:type="dxa" w:w="1800"/>
          </w:tcPr>
          <w:p>
            <w:r>
              <w:t>328211.74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30,809</w:t>
            </w:r>
          </w:p>
        </w:tc>
        <w:tc>
          <w:tcPr>
            <w:tcW w:type="dxa" w:w="1800"/>
          </w:tcPr>
          <w:p>
            <w:r>
              <w:t>-167071.92</w:t>
            </w:r>
          </w:p>
        </w:tc>
        <w:tc>
          <w:tcPr>
            <w:tcW w:type="dxa" w:w="1800"/>
          </w:tcPr>
          <w:p>
            <w:r>
              <w:t>-328192.28</w:t>
            </w:r>
          </w:p>
        </w:tc>
        <w:tc>
          <w:tcPr>
            <w:tcW w:type="dxa" w:w="1800"/>
          </w:tcPr>
          <w:p>
            <w:r>
              <w:t>-642.32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30,816</w:t>
            </w:r>
          </w:p>
        </w:tc>
        <w:tc>
          <w:tcPr>
            <w:tcW w:type="dxa" w:w="1800"/>
          </w:tcPr>
          <w:p>
            <w:r>
              <w:t>11.17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12.02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230.24</w:t>
            </w:r>
          </w:p>
        </w:tc>
        <w:tc>
          <w:tcPr>
            <w:tcW w:type="dxa" w:w="1800"/>
          </w:tcPr>
          <w:p>
            <w:r>
              <w:t>223.88</w:t>
            </w:r>
          </w:p>
        </w:tc>
        <w:tc>
          <w:tcPr>
            <w:tcW w:type="dxa" w:w="1800"/>
          </w:tcPr>
          <w:p>
            <w:r>
              <w:t>236.38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-3540.71</w:t>
            </w:r>
          </w:p>
        </w:tc>
        <w:tc>
          <w:tcPr>
            <w:tcW w:type="dxa" w:w="1800"/>
          </w:tcPr>
          <w:p>
            <w:r>
              <w:t>-26752.04</w:t>
            </w:r>
          </w:p>
        </w:tc>
        <w:tc>
          <w:tcPr>
            <w:tcW w:type="dxa" w:w="1800"/>
          </w:tcPr>
          <w:p>
            <w:r>
              <w:t>-0.06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30,816</w:t>
            </w:r>
          </w:p>
        </w:tc>
        <w:tc>
          <w:tcPr>
            <w:tcW w:type="dxa" w:w="1800"/>
          </w:tcPr>
          <w:p>
            <w:r>
              <w:t>-55764.26</w:t>
            </w:r>
          </w:p>
        </w:tc>
        <w:tc>
          <w:tcPr>
            <w:tcW w:type="dxa" w:w="1800"/>
          </w:tcPr>
          <w:p>
            <w:r>
              <w:t>-109506.76</w:t>
            </w:r>
          </w:p>
        </w:tc>
        <w:tc>
          <w:tcPr>
            <w:tcW w:type="dxa" w:w="1800"/>
          </w:tcPr>
          <w:p>
            <w:r>
              <w:t>-214.47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30,809</w:t>
            </w:r>
          </w:p>
        </w:tc>
        <w:tc>
          <w:tcPr>
            <w:tcW w:type="dxa" w:w="1800"/>
          </w:tcPr>
          <w:p>
            <w:r>
              <w:t>-55789.60</w:t>
            </w:r>
          </w:p>
        </w:tc>
        <w:tc>
          <w:tcPr>
            <w:tcW w:type="dxa" w:w="1800"/>
          </w:tcPr>
          <w:p>
            <w:r>
              <w:t>-109604.29</w:t>
            </w:r>
          </w:p>
        </w:tc>
        <w:tc>
          <w:tcPr>
            <w:tcW w:type="dxa" w:w="1800"/>
          </w:tcPr>
          <w:p>
            <w:r>
              <w:t>-214.35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230.55</w:t>
            </w:r>
          </w:p>
        </w:tc>
        <w:tc>
          <w:tcPr>
            <w:tcW w:type="dxa" w:w="1800"/>
          </w:tcPr>
          <w:p>
            <w:r>
              <w:t>223.88</w:t>
            </w:r>
          </w:p>
        </w:tc>
        <w:tc>
          <w:tcPr>
            <w:tcW w:type="dxa" w:w="1800"/>
          </w:tcPr>
          <w:p>
            <w:r>
              <w:t>236.88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15.65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115.62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30,809</w:t>
            </w:r>
          </w:p>
        </w:tc>
        <w:tc>
          <w:tcPr>
            <w:tcW w:type="dxa" w:w="1800"/>
          </w:tcPr>
          <w:p>
            <w:r>
              <w:t>-55530.99</w:t>
            </w:r>
          </w:p>
        </w:tc>
        <w:tc>
          <w:tcPr>
            <w:tcW w:type="dxa" w:w="1800"/>
          </w:tcPr>
          <w:p>
            <w:r>
              <w:t>-109081.98</w:t>
            </w:r>
          </w:p>
        </w:tc>
        <w:tc>
          <w:tcPr>
            <w:tcW w:type="dxa" w:w="1800"/>
          </w:tcPr>
          <w:p>
            <w:r>
              <w:t>-213.49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-10611.47</w:t>
            </w:r>
          </w:p>
        </w:tc>
        <w:tc>
          <w:tcPr>
            <w:tcW w:type="dxa" w:w="1800"/>
          </w:tcPr>
          <w:p>
            <w:r>
              <w:t>-80127.39</w:t>
            </w:r>
          </w:p>
        </w:tc>
        <w:tc>
          <w:tcPr>
            <w:tcW w:type="dxa" w:w="1800"/>
          </w:tcPr>
          <w:p>
            <w:r>
              <w:t>6.86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15.61</w:t>
            </w:r>
          </w:p>
        </w:tc>
        <w:tc>
          <w:tcPr>
            <w:tcW w:type="dxa" w:w="1800"/>
          </w:tcPr>
          <w:p>
            <w:r>
              <w:t>0.28</w:t>
            </w:r>
          </w:p>
        </w:tc>
        <w:tc>
          <w:tcPr>
            <w:tcW w:type="dxa" w:w="1800"/>
          </w:tcPr>
          <w:p>
            <w:r>
              <w:t>115.33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-3526.95</w:t>
            </w:r>
          </w:p>
        </w:tc>
        <w:tc>
          <w:tcPr>
            <w:tcW w:type="dxa" w:w="1800"/>
          </w:tcPr>
          <w:p>
            <w:r>
              <w:t>-26654.07</w:t>
            </w:r>
          </w:p>
        </w:tc>
        <w:tc>
          <w:tcPr>
            <w:tcW w:type="dxa" w:w="1800"/>
          </w:tcPr>
          <w:p>
            <w:r>
              <w:t>-0.52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-0.50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229.92</w:t>
            </w:r>
          </w:p>
        </w:tc>
        <w:tc>
          <w:tcPr>
            <w:tcW w:type="dxa" w:w="1800"/>
          </w:tcPr>
          <w:p>
            <w:r>
              <w:t>223.47</w:t>
            </w:r>
          </w:p>
        </w:tc>
        <w:tc>
          <w:tcPr>
            <w:tcW w:type="dxa" w:w="1800"/>
          </w:tcPr>
          <w:p>
            <w:r>
              <w:t>237.03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15.67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115.58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-3543.87</w:t>
            </w:r>
          </w:p>
        </w:tc>
        <w:tc>
          <w:tcPr>
            <w:tcW w:type="dxa" w:w="1800"/>
          </w:tcPr>
          <w:p>
            <w:r>
              <w:t>-26721.28</w:t>
            </w:r>
          </w:p>
        </w:tc>
        <w:tc>
          <w:tcPr>
            <w:tcW w:type="dxa" w:w="1800"/>
          </w:tcPr>
          <w:p>
            <w:r>
              <w:t>8.58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-0.47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Z310_weekl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H2.Z311 (pv)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[pv]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30,840</w:t>
            </w:r>
          </w:p>
        </w:tc>
        <w:tc>
          <w:tcPr>
            <w:tcW w:type="dxa" w:w="1800"/>
          </w:tcPr>
          <w:p>
            <w:r>
              <w:t>-178288.91</w:t>
            </w:r>
          </w:p>
        </w:tc>
        <w:tc>
          <w:tcPr>
            <w:tcW w:type="dxa" w:w="1800"/>
          </w:tcPr>
          <w:p>
            <w:r>
              <w:t>-339109.93</w:t>
            </w:r>
          </w:p>
        </w:tc>
        <w:tc>
          <w:tcPr>
            <w:tcW w:type="dxa" w:w="1800"/>
          </w:tcPr>
          <w:p>
            <w:r>
              <w:t>-458.34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-31741.69</w:t>
            </w:r>
          </w:p>
        </w:tc>
        <w:tc>
          <w:tcPr>
            <w:tcW w:type="dxa" w:w="1800"/>
          </w:tcPr>
          <w:p>
            <w:r>
              <w:t>-235951.63</w:t>
            </w:r>
          </w:p>
        </w:tc>
        <w:tc>
          <w:tcPr>
            <w:tcW w:type="dxa" w:w="1800"/>
          </w:tcPr>
          <w:p>
            <w:r>
              <w:t>6.13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231.64</w:t>
            </w:r>
          </w:p>
        </w:tc>
        <w:tc>
          <w:tcPr>
            <w:tcW w:type="dxa" w:w="1800"/>
          </w:tcPr>
          <w:p>
            <w:r>
              <w:t>225.30</w:t>
            </w:r>
          </w:p>
        </w:tc>
        <w:tc>
          <w:tcPr>
            <w:tcW w:type="dxa" w:w="1800"/>
          </w:tcPr>
          <w:p>
            <w:r>
              <w:t>238.13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231.93</w:t>
            </w:r>
          </w:p>
        </w:tc>
        <w:tc>
          <w:tcPr>
            <w:tcW w:type="dxa" w:w="1800"/>
          </w:tcPr>
          <w:p>
            <w:r>
              <w:t>225.64</w:t>
            </w:r>
          </w:p>
        </w:tc>
        <w:tc>
          <w:tcPr>
            <w:tcW w:type="dxa" w:w="1800"/>
          </w:tcPr>
          <w:p>
            <w:r>
              <w:t>237.74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30,840</w:t>
            </w:r>
          </w:p>
        </w:tc>
        <w:tc>
          <w:tcPr>
            <w:tcW w:type="dxa" w:w="1800"/>
          </w:tcPr>
          <w:p>
            <w:r>
              <w:t>33.81</w:t>
            </w:r>
          </w:p>
        </w:tc>
        <w:tc>
          <w:tcPr>
            <w:tcW w:type="dxa" w:w="1800"/>
          </w:tcPr>
          <w:p>
            <w:r>
              <w:t>2.28</w:t>
            </w:r>
          </w:p>
        </w:tc>
        <w:tc>
          <w:tcPr>
            <w:tcW w:type="dxa" w:w="1800"/>
          </w:tcPr>
          <w:p>
            <w:r>
              <w:t>64.91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48.02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422.64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30,833</w:t>
            </w:r>
          </w:p>
        </w:tc>
        <w:tc>
          <w:tcPr>
            <w:tcW w:type="dxa" w:w="1800"/>
          </w:tcPr>
          <w:p>
            <w:r>
              <w:t>-499959.35</w:t>
            </w:r>
          </w:p>
        </w:tc>
        <w:tc>
          <w:tcPr>
            <w:tcW w:type="dxa" w:w="1800"/>
          </w:tcPr>
          <w:p>
            <w:r>
              <w:t>-980592.12</w:t>
            </w:r>
          </w:p>
        </w:tc>
        <w:tc>
          <w:tcPr>
            <w:tcW w:type="dxa" w:w="1800"/>
          </w:tcPr>
          <w:p>
            <w:r>
              <w:t>-1374.88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-0.46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-10585.27</w:t>
            </w:r>
          </w:p>
        </w:tc>
        <w:tc>
          <w:tcPr>
            <w:tcW w:type="dxa" w:w="1800"/>
          </w:tcPr>
          <w:p>
            <w:r>
              <w:t>-78600.20</w:t>
            </w:r>
          </w:p>
        </w:tc>
        <w:tc>
          <w:tcPr>
            <w:tcW w:type="dxa" w:w="1800"/>
          </w:tcPr>
          <w:p>
            <w:r>
              <w:t>1.93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-10573.23</w:t>
            </w:r>
          </w:p>
        </w:tc>
        <w:tc>
          <w:tcPr>
            <w:tcW w:type="dxa" w:w="1800"/>
          </w:tcPr>
          <w:p>
            <w:r>
              <w:t>-78656.96</w:t>
            </w:r>
          </w:p>
        </w:tc>
        <w:tc>
          <w:tcPr>
            <w:tcW w:type="dxa" w:w="1800"/>
          </w:tcPr>
          <w:p>
            <w:r>
              <w:t>2.00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30,829</w:t>
            </w:r>
          </w:p>
        </w:tc>
        <w:tc>
          <w:tcPr>
            <w:tcW w:type="dxa" w:w="1800"/>
          </w:tcPr>
          <w:p>
            <w:r>
              <w:t>534868.24</w:t>
            </w:r>
          </w:p>
        </w:tc>
        <w:tc>
          <w:tcPr>
            <w:tcW w:type="dxa" w:w="1800"/>
          </w:tcPr>
          <w:p>
            <w:r>
              <w:t>1377.17</w:t>
            </w:r>
          </w:p>
        </w:tc>
        <w:tc>
          <w:tcPr>
            <w:tcW w:type="dxa" w:w="1800"/>
          </w:tcPr>
          <w:p>
            <w:r>
              <w:t>1017256.25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30,840</w:t>
            </w:r>
          </w:p>
        </w:tc>
        <w:tc>
          <w:tcPr>
            <w:tcW w:type="dxa" w:w="1800"/>
          </w:tcPr>
          <w:p>
            <w:r>
              <w:t>-166579.14</w:t>
            </w:r>
          </w:p>
        </w:tc>
        <w:tc>
          <w:tcPr>
            <w:tcW w:type="dxa" w:w="1800"/>
          </w:tcPr>
          <w:p>
            <w:r>
              <w:t>-326636.06</w:t>
            </w:r>
          </w:p>
        </w:tc>
        <w:tc>
          <w:tcPr>
            <w:tcW w:type="dxa" w:w="1800"/>
          </w:tcPr>
          <w:p>
            <w:r>
              <w:t>-458.19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30,840</w:t>
            </w:r>
          </w:p>
        </w:tc>
        <w:tc>
          <w:tcPr>
            <w:tcW w:type="dxa" w:w="1800"/>
          </w:tcPr>
          <w:p>
            <w:r>
              <w:t>-166759.57</w:t>
            </w:r>
          </w:p>
        </w:tc>
        <w:tc>
          <w:tcPr>
            <w:tcW w:type="dxa" w:w="1800"/>
          </w:tcPr>
          <w:p>
            <w:r>
              <w:t>-327007.67</w:t>
            </w:r>
          </w:p>
        </w:tc>
        <w:tc>
          <w:tcPr>
            <w:tcW w:type="dxa" w:w="1800"/>
          </w:tcPr>
          <w:p>
            <w:r>
              <w:t>-458.35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48.04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422.72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232.12</w:t>
            </w:r>
          </w:p>
        </w:tc>
        <w:tc>
          <w:tcPr>
            <w:tcW w:type="dxa" w:w="1800"/>
          </w:tcPr>
          <w:p>
            <w:r>
              <w:t>225.96</w:t>
            </w:r>
          </w:p>
        </w:tc>
        <w:tc>
          <w:tcPr>
            <w:tcW w:type="dxa" w:w="1800"/>
          </w:tcPr>
          <w:p>
            <w:r>
              <w:t>237.63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-10583.38</w:t>
            </w:r>
          </w:p>
        </w:tc>
        <w:tc>
          <w:tcPr>
            <w:tcW w:type="dxa" w:w="1800"/>
          </w:tcPr>
          <w:p>
            <w:r>
              <w:t>-78694.47</w:t>
            </w:r>
          </w:p>
        </w:tc>
        <w:tc>
          <w:tcPr>
            <w:tcW w:type="dxa" w:w="1800"/>
          </w:tcPr>
          <w:p>
            <w:r>
              <w:t>2.64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30,841</w:t>
            </w:r>
          </w:p>
        </w:tc>
        <w:tc>
          <w:tcPr>
            <w:tcW w:type="dxa" w:w="1800"/>
          </w:tcPr>
          <w:p>
            <w:r>
              <w:t>48.04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422.22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311_weekl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H3.Z312 (pv)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[pv]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14.21</w:t>
            </w:r>
          </w:p>
        </w:tc>
        <w:tc>
          <w:tcPr>
            <w:tcW w:type="dxa" w:w="1800"/>
          </w:tcPr>
          <w:p>
            <w:r>
              <w:t>0.11</w:t>
            </w:r>
          </w:p>
        </w:tc>
        <w:tc>
          <w:tcPr>
            <w:tcW w:type="dxa" w:w="1800"/>
          </w:tcPr>
          <w:p>
            <w:r>
              <w:t>16.70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30,810</w:t>
            </w:r>
          </w:p>
        </w:tc>
        <w:tc>
          <w:tcPr>
            <w:tcW w:type="dxa" w:w="1800"/>
          </w:tcPr>
          <w:p>
            <w:r>
              <w:t>-300511.08</w:t>
            </w:r>
          </w:p>
        </w:tc>
        <w:tc>
          <w:tcPr>
            <w:tcW w:type="dxa" w:w="1800"/>
          </w:tcPr>
          <w:p>
            <w:r>
              <w:t>-586741.53</w:t>
            </w:r>
          </w:p>
        </w:tc>
        <w:tc>
          <w:tcPr>
            <w:tcW w:type="dxa" w:w="1800"/>
          </w:tcPr>
          <w:p>
            <w:r>
              <w:t>-1487.63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-18985.29</w:t>
            </w:r>
          </w:p>
        </w:tc>
        <w:tc>
          <w:tcPr>
            <w:tcW w:type="dxa" w:w="1800"/>
          </w:tcPr>
          <w:p>
            <w:r>
              <w:t>-144831.38</w:t>
            </w:r>
          </w:p>
        </w:tc>
        <w:tc>
          <w:tcPr>
            <w:tcW w:type="dxa" w:w="1800"/>
          </w:tcPr>
          <w:p>
            <w:r>
              <w:t>9.29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27.71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206.78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-0.47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27.67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206.73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-100190.64</w:t>
            </w:r>
          </w:p>
        </w:tc>
        <w:tc>
          <w:tcPr>
            <w:tcW w:type="dxa" w:w="1800"/>
          </w:tcPr>
          <w:p>
            <w:r>
              <w:t>-195527.93</w:t>
            </w:r>
          </w:p>
        </w:tc>
        <w:tc>
          <w:tcPr>
            <w:tcW w:type="dxa" w:w="1800"/>
          </w:tcPr>
          <w:p>
            <w:r>
              <w:t>-496.00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231.37</w:t>
            </w:r>
          </w:p>
        </w:tc>
        <w:tc>
          <w:tcPr>
            <w:tcW w:type="dxa" w:w="1800"/>
          </w:tcPr>
          <w:p>
            <w:r>
              <w:t>225.11</w:t>
            </w:r>
          </w:p>
        </w:tc>
        <w:tc>
          <w:tcPr>
            <w:tcW w:type="dxa" w:w="1800"/>
          </w:tcPr>
          <w:p>
            <w:r>
              <w:t>239.36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-6326.74</w:t>
            </w:r>
          </w:p>
        </w:tc>
        <w:tc>
          <w:tcPr>
            <w:tcW w:type="dxa" w:w="1800"/>
          </w:tcPr>
          <w:p>
            <w:r>
              <w:t>-48369.93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30,810</w:t>
            </w:r>
          </w:p>
        </w:tc>
        <w:tc>
          <w:tcPr>
            <w:tcW w:type="dxa" w:w="1800"/>
          </w:tcPr>
          <w:p>
            <w:r>
              <w:t>-100270.00</w:t>
            </w:r>
          </w:p>
        </w:tc>
        <w:tc>
          <w:tcPr>
            <w:tcW w:type="dxa" w:w="1800"/>
          </w:tcPr>
          <w:p>
            <w:r>
              <w:t>-195811.67</w:t>
            </w:r>
          </w:p>
        </w:tc>
        <w:tc>
          <w:tcPr>
            <w:tcW w:type="dxa" w:w="1800"/>
          </w:tcPr>
          <w:p>
            <w:r>
              <w:t>-496.04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-0.49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27.68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206.85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231.75</w:t>
            </w:r>
          </w:p>
        </w:tc>
        <w:tc>
          <w:tcPr>
            <w:tcW w:type="dxa" w:w="1800"/>
          </w:tcPr>
          <w:p>
            <w:r>
              <w:t>225.45</w:t>
            </w:r>
          </w:p>
        </w:tc>
        <w:tc>
          <w:tcPr>
            <w:tcW w:type="dxa" w:w="1800"/>
          </w:tcPr>
          <w:p>
            <w:r>
              <w:t>238.84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231.97</w:t>
            </w:r>
          </w:p>
        </w:tc>
        <w:tc>
          <w:tcPr>
            <w:tcW w:type="dxa" w:w="1800"/>
          </w:tcPr>
          <w:p>
            <w:r>
              <w:t>225.70</w:t>
            </w:r>
          </w:p>
        </w:tc>
        <w:tc>
          <w:tcPr>
            <w:tcW w:type="dxa" w:w="1800"/>
          </w:tcPr>
          <w:p>
            <w:r>
              <w:t>237.85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-6322.68</w:t>
            </w:r>
          </w:p>
        </w:tc>
        <w:tc>
          <w:tcPr>
            <w:tcW w:type="dxa" w:w="1800"/>
          </w:tcPr>
          <w:p>
            <w:r>
              <w:t>-48195.21</w:t>
            </w:r>
          </w:p>
        </w:tc>
        <w:tc>
          <w:tcPr>
            <w:tcW w:type="dxa" w:w="1800"/>
          </w:tcPr>
          <w:p>
            <w:r>
              <w:t>0.62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-6335.91</w:t>
            </w:r>
          </w:p>
        </w:tc>
        <w:tc>
          <w:tcPr>
            <w:tcW w:type="dxa" w:w="1800"/>
          </w:tcPr>
          <w:p>
            <w:r>
              <w:t>-48266.24</w:t>
            </w:r>
          </w:p>
        </w:tc>
        <w:tc>
          <w:tcPr>
            <w:tcW w:type="dxa" w:w="1800"/>
          </w:tcPr>
          <w:p>
            <w:r>
              <w:t>8.81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-100093.75</w:t>
            </w:r>
          </w:p>
        </w:tc>
        <w:tc>
          <w:tcPr>
            <w:tcW w:type="dxa" w:w="1800"/>
          </w:tcPr>
          <w:p>
            <w:r>
              <w:t>-195402.07</w:t>
            </w:r>
          </w:p>
        </w:tc>
        <w:tc>
          <w:tcPr>
            <w:tcW w:type="dxa" w:w="1800"/>
          </w:tcPr>
          <w:p>
            <w:r>
              <w:t>-495.59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30,804</w:t>
            </w:r>
          </w:p>
        </w:tc>
        <w:tc>
          <w:tcPr>
            <w:tcW w:type="dxa" w:w="1800"/>
          </w:tcPr>
          <w:p>
            <w:r>
              <w:t>300719.46</w:t>
            </w:r>
          </w:p>
        </w:tc>
        <w:tc>
          <w:tcPr>
            <w:tcW w:type="dxa" w:w="1800"/>
          </w:tcPr>
          <w:p>
            <w:r>
              <w:t>1488.93</w:t>
            </w:r>
          </w:p>
        </w:tc>
        <w:tc>
          <w:tcPr>
            <w:tcW w:type="dxa" w:w="1800"/>
          </w:tcPr>
          <w:p>
            <w:r>
              <w:t>586887.48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-0.50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30,817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312_weekl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V.Z84 (pv)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[pv]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-14557.55</w:t>
            </w:r>
          </w:p>
        </w:tc>
        <w:tc>
          <w:tcPr>
            <w:tcW w:type="dxa" w:w="1800"/>
          </w:tcPr>
          <w:p>
            <w:r>
              <w:t>-113631.96</w:t>
            </w:r>
          </w:p>
        </w:tc>
        <w:tc>
          <w:tcPr>
            <w:tcW w:type="dxa" w:w="1800"/>
          </w:tcPr>
          <w:p>
            <w:r>
              <w:t>11.24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229.67</w:t>
            </w:r>
          </w:p>
        </w:tc>
        <w:tc>
          <w:tcPr>
            <w:tcW w:type="dxa" w:w="1800"/>
          </w:tcPr>
          <w:p>
            <w:r>
              <w:t>223.41</w:t>
            </w:r>
          </w:p>
        </w:tc>
        <w:tc>
          <w:tcPr>
            <w:tcW w:type="dxa" w:w="1800"/>
          </w:tcPr>
          <w:p>
            <w:r>
              <w:t>235.70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230.20</w:t>
            </w:r>
          </w:p>
        </w:tc>
        <w:tc>
          <w:tcPr>
            <w:tcW w:type="dxa" w:w="1800"/>
          </w:tcPr>
          <w:p>
            <w:r>
              <w:t>223.91</w:t>
            </w:r>
          </w:p>
        </w:tc>
        <w:tc>
          <w:tcPr>
            <w:tcW w:type="dxa" w:w="1800"/>
          </w:tcPr>
          <w:p>
            <w:r>
              <w:t>235.53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229.88</w:t>
            </w:r>
          </w:p>
        </w:tc>
        <w:tc>
          <w:tcPr>
            <w:tcW w:type="dxa" w:w="1800"/>
          </w:tcPr>
          <w:p>
            <w:r>
              <w:t>223.55</w:t>
            </w:r>
          </w:p>
        </w:tc>
        <w:tc>
          <w:tcPr>
            <w:tcW w:type="dxa" w:w="1800"/>
          </w:tcPr>
          <w:p>
            <w:r>
              <w:t>235.16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-24.39</w:t>
            </w:r>
          </w:p>
        </w:tc>
        <w:tc>
          <w:tcPr>
            <w:tcW w:type="dxa" w:w="1800"/>
          </w:tcPr>
          <w:p>
            <w:r>
              <w:t>-183.15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39,528</w:t>
            </w:r>
          </w:p>
        </w:tc>
        <w:tc>
          <w:tcPr>
            <w:tcW w:type="dxa" w:w="1800"/>
          </w:tcPr>
          <w:p>
            <w:r>
              <w:t>294989.55</w:t>
            </w:r>
          </w:p>
        </w:tc>
        <w:tc>
          <w:tcPr>
            <w:tcW w:type="dxa" w:w="1800"/>
          </w:tcPr>
          <w:p>
            <w:r>
              <w:t>850.78</w:t>
            </w:r>
          </w:p>
        </w:tc>
        <w:tc>
          <w:tcPr>
            <w:tcW w:type="dxa" w:w="1800"/>
          </w:tcPr>
          <w:p>
            <w:r>
              <w:t>573208.85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-0.45</w:t>
            </w:r>
          </w:p>
        </w:tc>
        <w:tc>
          <w:tcPr>
            <w:tcW w:type="dxa" w:w="1800"/>
          </w:tcPr>
          <w:p>
            <w:r>
              <w:t>-0.97</w:t>
            </w:r>
          </w:p>
        </w:tc>
        <w:tc>
          <w:tcPr>
            <w:tcW w:type="dxa" w:w="1800"/>
          </w:tcPr>
          <w:p>
            <w:r>
              <w:t>0.50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-21.36</w:t>
            </w:r>
          </w:p>
        </w:tc>
        <w:tc>
          <w:tcPr>
            <w:tcW w:type="dxa" w:w="1800"/>
          </w:tcPr>
          <w:p>
            <w:r>
              <w:t>-163.78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-4646.30</w:t>
            </w:r>
          </w:p>
        </w:tc>
        <w:tc>
          <w:tcPr>
            <w:tcW w:type="dxa" w:w="1800"/>
          </w:tcPr>
          <w:p>
            <w:r>
              <w:t>-36602.63</w:t>
            </w:r>
          </w:p>
        </w:tc>
        <w:tc>
          <w:tcPr>
            <w:tcW w:type="dxa" w:w="1800"/>
          </w:tcPr>
          <w:p>
            <w:r>
              <w:t>21.08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-4647.23</w:t>
            </w:r>
          </w:p>
        </w:tc>
        <w:tc>
          <w:tcPr>
            <w:tcW w:type="dxa" w:w="1800"/>
          </w:tcPr>
          <w:p>
            <w:r>
              <w:t>-36451.24</w:t>
            </w:r>
          </w:p>
        </w:tc>
        <w:tc>
          <w:tcPr>
            <w:tcW w:type="dxa" w:w="1800"/>
          </w:tcPr>
          <w:p>
            <w:r>
              <w:t>12.09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39,528</w:t>
            </w:r>
          </w:p>
        </w:tc>
        <w:tc>
          <w:tcPr>
            <w:tcW w:type="dxa" w:w="1800"/>
          </w:tcPr>
          <w:p>
            <w:r>
              <w:t>-294989.55</w:t>
            </w:r>
          </w:p>
        </w:tc>
        <w:tc>
          <w:tcPr>
            <w:tcW w:type="dxa" w:w="1800"/>
          </w:tcPr>
          <w:p>
            <w:r>
              <w:t>-573208.85</w:t>
            </w:r>
          </w:p>
        </w:tc>
        <w:tc>
          <w:tcPr>
            <w:tcW w:type="dxa" w:w="1800"/>
          </w:tcPr>
          <w:p>
            <w:r>
              <w:t>-850.78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-5264.29</w:t>
            </w:r>
          </w:p>
        </w:tc>
        <w:tc>
          <w:tcPr>
            <w:tcW w:type="dxa" w:w="1800"/>
          </w:tcPr>
          <w:p>
            <w:r>
              <w:t>-40578.08</w:t>
            </w:r>
          </w:p>
        </w:tc>
        <w:tc>
          <w:tcPr>
            <w:tcW w:type="dxa" w:w="1800"/>
          </w:tcPr>
          <w:p>
            <w:r>
              <w:t>1.73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39,528</w:t>
            </w:r>
          </w:p>
        </w:tc>
        <w:tc>
          <w:tcPr>
            <w:tcW w:type="dxa" w:w="1800"/>
          </w:tcPr>
          <w:p>
            <w:r>
              <w:t>4.78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15.07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-0.45</w:t>
            </w:r>
          </w:p>
        </w:tc>
        <w:tc>
          <w:tcPr>
            <w:tcW w:type="dxa" w:w="1800"/>
          </w:tcPr>
          <w:p>
            <w:r>
              <w:t>-1.00</w:t>
            </w:r>
          </w:p>
        </w:tc>
        <w:tc>
          <w:tcPr>
            <w:tcW w:type="dxa" w:w="1800"/>
          </w:tcPr>
          <w:p>
            <w:r>
              <w:t>0.08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-0.44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0.50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39,529</w:t>
            </w:r>
          </w:p>
        </w:tc>
        <w:tc>
          <w:tcPr>
            <w:tcW w:type="dxa" w:w="1800"/>
          </w:tcPr>
          <w:p>
            <w:r>
              <w:t>-21.42</w:t>
            </w:r>
          </w:p>
        </w:tc>
        <w:tc>
          <w:tcPr>
            <w:tcW w:type="dxa" w:w="1800"/>
          </w:tcPr>
          <w:p>
            <w:r>
              <w:t>-163.27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.Z84_weekl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V.ZE84 (pv)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[pv]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-8310.89</w:t>
            </w:r>
          </w:p>
        </w:tc>
        <w:tc>
          <w:tcPr>
            <w:tcW w:type="dxa" w:w="1800"/>
          </w:tcPr>
          <w:p>
            <w:r>
              <w:t>-61858.06</w:t>
            </w:r>
          </w:p>
        </w:tc>
        <w:tc>
          <w:tcPr>
            <w:tcW w:type="dxa" w:w="1800"/>
          </w:tcPr>
          <w:p>
            <w:r>
              <w:t>1.05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-0.46</w:t>
            </w:r>
          </w:p>
        </w:tc>
        <w:tc>
          <w:tcPr>
            <w:tcW w:type="dxa" w:w="1800"/>
          </w:tcPr>
          <w:p>
            <w:r>
              <w:t>-0.97</w:t>
            </w:r>
          </w:p>
        </w:tc>
        <w:tc>
          <w:tcPr>
            <w:tcW w:type="dxa" w:w="1800"/>
          </w:tcPr>
          <w:p>
            <w:r>
              <w:t>-0.04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-4532.29</w:t>
            </w:r>
          </w:p>
        </w:tc>
        <w:tc>
          <w:tcPr>
            <w:tcW w:type="dxa" w:w="1800"/>
          </w:tcPr>
          <w:p>
            <w:r>
              <w:t>-32894.58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-0.30</w:t>
            </w:r>
          </w:p>
        </w:tc>
        <w:tc>
          <w:tcPr>
            <w:tcW w:type="dxa" w:w="1800"/>
          </w:tcPr>
          <w:p>
            <w:r>
              <w:t>-0.98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9,437</w:t>
            </w:r>
          </w:p>
        </w:tc>
        <w:tc>
          <w:tcPr>
            <w:tcW w:type="dxa" w:w="1800"/>
          </w:tcPr>
          <w:p>
            <w:r>
              <w:t>10431.53</w:t>
            </w:r>
          </w:p>
        </w:tc>
        <w:tc>
          <w:tcPr>
            <w:tcW w:type="dxa" w:w="1800"/>
          </w:tcPr>
          <w:p>
            <w:r>
              <w:t>10334.74</w:t>
            </w:r>
          </w:p>
        </w:tc>
        <w:tc>
          <w:tcPr>
            <w:tcW w:type="dxa" w:w="1800"/>
          </w:tcPr>
          <w:p>
            <w:r>
              <w:t>10440.80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-0.41</w:t>
            </w:r>
          </w:p>
        </w:tc>
        <w:tc>
          <w:tcPr>
            <w:tcW w:type="dxa" w:w="1800"/>
          </w:tcPr>
          <w:p>
            <w:r>
              <w:t>-0.97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10.78</w:t>
            </w:r>
          </w:p>
        </w:tc>
        <w:tc>
          <w:tcPr>
            <w:tcW w:type="dxa" w:w="1800"/>
          </w:tcPr>
          <w:p>
            <w:r>
              <w:t>-476.53</w:t>
            </w:r>
          </w:p>
        </w:tc>
        <w:tc>
          <w:tcPr>
            <w:tcW w:type="dxa" w:w="1800"/>
          </w:tcPr>
          <w:p>
            <w:r>
              <w:t>3073.57</w:t>
            </w:r>
          </w:p>
        </w:tc>
        <w:tc>
          <w:tcPr>
            <w:tcW w:type="dxa" w:w="1800"/>
          </w:tcPr>
          <w:p>
            <w:r>
              <w:t>2.5%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9,679</w:t>
            </w:r>
          </w:p>
        </w:tc>
        <w:tc>
          <w:tcPr>
            <w:tcW w:type="dxa" w:w="1800"/>
          </w:tcPr>
          <w:p>
            <w:r>
              <w:t>82190.00</w:t>
            </w:r>
          </w:p>
        </w:tc>
        <w:tc>
          <w:tcPr>
            <w:tcW w:type="dxa" w:w="1800"/>
          </w:tcPr>
          <w:p>
            <w:r>
              <w:t>43343.33</w:t>
            </w:r>
          </w:p>
        </w:tc>
        <w:tc>
          <w:tcPr>
            <w:tcW w:type="dxa" w:w="1800"/>
          </w:tcPr>
          <w:p>
            <w:r>
              <w:t>124950.62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9,438</w:t>
            </w:r>
          </w:p>
        </w:tc>
        <w:tc>
          <w:tcPr>
            <w:tcW w:type="dxa" w:w="1800"/>
          </w:tcPr>
          <w:p>
            <w:r>
              <w:t>0.12</w:t>
            </w:r>
          </w:p>
        </w:tc>
        <w:tc>
          <w:tcPr>
            <w:tcW w:type="dxa" w:w="1800"/>
          </w:tcPr>
          <w:p>
            <w:r>
              <w:t>-0.85</w:t>
            </w:r>
          </w:p>
        </w:tc>
        <w:tc>
          <w:tcPr>
            <w:tcW w:type="dxa" w:w="1800"/>
          </w:tcPr>
          <w:p>
            <w:r>
              <w:t>0.29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-18.45</w:t>
            </w:r>
          </w:p>
        </w:tc>
        <w:tc>
          <w:tcPr>
            <w:tcW w:type="dxa" w:w="1800"/>
          </w:tcPr>
          <w:p>
            <w:r>
              <w:t>-129.02</w:t>
            </w:r>
          </w:p>
        </w:tc>
        <w:tc>
          <w:tcPr>
            <w:tcW w:type="dxa" w:w="1800"/>
          </w:tcPr>
          <w:p>
            <w:r>
              <w:t>-0.46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-21.12</w:t>
            </w:r>
          </w:p>
        </w:tc>
        <w:tc>
          <w:tcPr>
            <w:tcW w:type="dxa" w:w="1800"/>
          </w:tcPr>
          <w:p>
            <w:r>
              <w:t>-148.17</w:t>
            </w:r>
          </w:p>
        </w:tc>
        <w:tc>
          <w:tcPr>
            <w:tcW w:type="dxa" w:w="1800"/>
          </w:tcPr>
          <w:p>
            <w:r>
              <w:t>-0.46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9,676</w:t>
            </w:r>
          </w:p>
        </w:tc>
        <w:tc>
          <w:tcPr>
            <w:tcW w:type="dxa" w:w="1800"/>
          </w:tcPr>
          <w:p>
            <w:r>
              <w:t>-64042.90</w:t>
            </w:r>
          </w:p>
        </w:tc>
        <w:tc>
          <w:tcPr>
            <w:tcW w:type="dxa" w:w="1800"/>
          </w:tcPr>
          <w:p>
            <w:r>
              <w:t>-86817.93</w:t>
            </w:r>
          </w:p>
        </w:tc>
        <w:tc>
          <w:tcPr>
            <w:tcW w:type="dxa" w:w="1800"/>
          </w:tcPr>
          <w:p>
            <w:r>
              <w:t>-42943.96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9,678</w:t>
            </w:r>
          </w:p>
        </w:tc>
        <w:tc>
          <w:tcPr>
            <w:tcW w:type="dxa" w:w="1800"/>
          </w:tcPr>
          <w:p>
            <w:r>
              <w:t>10433.56</w:t>
            </w:r>
          </w:p>
        </w:tc>
        <w:tc>
          <w:tcPr>
            <w:tcW w:type="dxa" w:w="1800"/>
          </w:tcPr>
          <w:p>
            <w:r>
              <w:t>-9482.45</w:t>
            </w:r>
          </w:p>
        </w:tc>
        <w:tc>
          <w:tcPr>
            <w:tcW w:type="dxa" w:w="1800"/>
          </w:tcPr>
          <w:p>
            <w:r>
              <w:t>28114.09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230.35</w:t>
            </w:r>
          </w:p>
        </w:tc>
        <w:tc>
          <w:tcPr>
            <w:tcW w:type="dxa" w:w="1800"/>
          </w:tcPr>
          <w:p>
            <w:r>
              <w:t>223.79</w:t>
            </w:r>
          </w:p>
        </w:tc>
        <w:tc>
          <w:tcPr>
            <w:tcW w:type="dxa" w:w="1800"/>
          </w:tcPr>
          <w:p>
            <w:r>
              <w:t>235.70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230.35</w:t>
            </w:r>
          </w:p>
        </w:tc>
        <w:tc>
          <w:tcPr>
            <w:tcW w:type="dxa" w:w="1800"/>
          </w:tcPr>
          <w:p>
            <w:r>
              <w:t>223.97</w:t>
            </w:r>
          </w:p>
        </w:tc>
        <w:tc>
          <w:tcPr>
            <w:tcW w:type="dxa" w:w="1800"/>
          </w:tcPr>
          <w:p>
            <w:r>
              <w:t>235.79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229.78</w:t>
            </w:r>
          </w:p>
        </w:tc>
        <w:tc>
          <w:tcPr>
            <w:tcW w:type="dxa" w:w="1800"/>
          </w:tcPr>
          <w:p>
            <w:r>
              <w:t>223.28</w:t>
            </w:r>
          </w:p>
        </w:tc>
        <w:tc>
          <w:tcPr>
            <w:tcW w:type="dxa" w:w="1800"/>
          </w:tcPr>
          <w:p>
            <w:r>
              <w:t>235.82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9,672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0.24</w:t>
            </w:r>
          </w:p>
        </w:tc>
        <w:tc>
          <w:tcPr>
            <w:tcW w:type="dxa" w:w="1800"/>
          </w:tcPr>
          <w:p>
            <w:r>
              <w:t>0.36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9,680</w:t>
            </w:r>
          </w:p>
        </w:tc>
        <w:tc>
          <w:tcPr>
            <w:tcW w:type="dxa" w:w="1800"/>
          </w:tcPr>
          <w:p>
            <w:r>
              <w:t>-3789.37</w:t>
            </w:r>
          </w:p>
        </w:tc>
        <w:tc>
          <w:tcPr>
            <w:tcW w:type="dxa" w:w="1800"/>
          </w:tcPr>
          <w:p>
            <w:r>
              <w:t>-28963.48</w:t>
            </w:r>
          </w:p>
        </w:tc>
        <w:tc>
          <w:tcPr>
            <w:tcW w:type="dxa" w:w="1800"/>
          </w:tcPr>
          <w:p>
            <w:r>
              <w:t>7418.67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9,438</w:t>
            </w:r>
          </w:p>
        </w:tc>
        <w:tc>
          <w:tcPr>
            <w:tcW w:type="dxa" w:w="1800"/>
          </w:tcPr>
          <w:p>
            <w:r>
              <w:t>-16.20</w:t>
            </w:r>
          </w:p>
        </w:tc>
        <w:tc>
          <w:tcPr>
            <w:tcW w:type="dxa" w:w="1800"/>
          </w:tcPr>
          <w:p>
            <w:r>
              <w:t>-47.10</w:t>
            </w:r>
          </w:p>
        </w:tc>
        <w:tc>
          <w:tcPr>
            <w:tcW w:type="dxa" w:w="1800"/>
          </w:tcPr>
          <w:p>
            <w:r>
              <w:t>-0.47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9,678</w:t>
            </w:r>
          </w:p>
        </w:tc>
        <w:tc>
          <w:tcPr>
            <w:tcW w:type="dxa" w:w="1800"/>
          </w:tcPr>
          <w:p>
            <w:r>
              <w:t>-43182.28</w:t>
            </w:r>
          </w:p>
        </w:tc>
        <w:tc>
          <w:tcPr>
            <w:tcW w:type="dxa" w:w="1800"/>
          </w:tcPr>
          <w:p>
            <w:r>
              <w:t>-85859.59</w:t>
            </w:r>
          </w:p>
        </w:tc>
        <w:tc>
          <w:tcPr>
            <w:tcW w:type="dxa" w:w="1800"/>
          </w:tcPr>
          <w:p>
            <w:r>
              <w:t>-5406.98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.ZE84_weekl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H2.Z61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50.23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290977.90</w:t>
            </w:r>
          </w:p>
        </w:tc>
        <w:tc>
          <w:tcPr>
            <w:tcW w:type="dxa" w:w="1800"/>
          </w:tcPr>
          <w:p>
            <w:r>
              <w:t>28773.18</w:t>
            </w:r>
          </w:p>
        </w:tc>
        <w:tc>
          <w:tcPr>
            <w:tcW w:type="dxa" w:w="1800"/>
          </w:tcPr>
          <w:p>
            <w:r>
              <w:t>548389.11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0.76</w:t>
            </w:r>
          </w:p>
        </w:tc>
        <w:tc>
          <w:tcPr>
            <w:tcW w:type="dxa" w:w="1800"/>
          </w:tcPr>
          <w:p>
            <w:r>
              <w:t>-0.38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22.41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28.41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4189.94</w:t>
            </w:r>
          </w:p>
        </w:tc>
        <w:tc>
          <w:tcPr>
            <w:tcW w:type="dxa" w:w="1800"/>
          </w:tcPr>
          <w:p>
            <w:r>
              <w:t>-2.97</w:t>
            </w:r>
          </w:p>
        </w:tc>
        <w:tc>
          <w:tcPr>
            <w:tcW w:type="dxa" w:w="1800"/>
          </w:tcPr>
          <w:p>
            <w:r>
              <w:t>5480.32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9777.22</w:t>
            </w:r>
          </w:p>
        </w:tc>
        <w:tc>
          <w:tcPr>
            <w:tcW w:type="dxa" w:w="1800"/>
          </w:tcPr>
          <w:p>
            <w:r>
              <w:t>-125.42</w:t>
            </w:r>
          </w:p>
        </w:tc>
        <w:tc>
          <w:tcPr>
            <w:tcW w:type="dxa" w:w="1800"/>
          </w:tcPr>
          <w:p>
            <w:r>
              <w:t>13455.28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24.01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30.59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4681.90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6001.32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231.06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237.68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290991.95</w:t>
            </w:r>
          </w:p>
        </w:tc>
        <w:tc>
          <w:tcPr>
            <w:tcW w:type="dxa" w:w="1800"/>
          </w:tcPr>
          <w:p>
            <w:r>
              <w:t>28783.09</w:t>
            </w:r>
          </w:p>
        </w:tc>
        <w:tc>
          <w:tcPr>
            <w:tcW w:type="dxa" w:w="1800"/>
          </w:tcPr>
          <w:p>
            <w:r>
              <w:t>548397.03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231.76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237.44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231.39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237.19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12956.43</w:t>
            </w:r>
          </w:p>
        </w:tc>
        <w:tc>
          <w:tcPr>
            <w:tcW w:type="dxa" w:w="1800"/>
          </w:tcPr>
          <w:p>
            <w:r>
              <w:t>-0.24</w:t>
            </w:r>
          </w:p>
        </w:tc>
        <w:tc>
          <w:tcPr>
            <w:tcW w:type="dxa" w:w="1800"/>
          </w:tcPr>
          <w:p>
            <w:r>
              <w:t>16882.78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24.71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31.40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384872.56</w:t>
            </w:r>
          </w:p>
        </w:tc>
        <w:tc>
          <w:tcPr>
            <w:tcW w:type="dxa" w:w="1800"/>
          </w:tcPr>
          <w:p>
            <w:r>
              <w:t>39186.19</w:t>
            </w:r>
          </w:p>
        </w:tc>
        <w:tc>
          <w:tcPr>
            <w:tcW w:type="dxa" w:w="1800"/>
          </w:tcPr>
          <w:p>
            <w:r>
              <w:t>727515.85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4235.45</w:t>
            </w:r>
          </w:p>
        </w:tc>
        <w:tc>
          <w:tcPr>
            <w:tcW w:type="dxa" w:w="1800"/>
          </w:tcPr>
          <w:p>
            <w:r>
              <w:t>-8.61</w:t>
            </w:r>
          </w:p>
        </w:tc>
        <w:tc>
          <w:tcPr>
            <w:tcW w:type="dxa" w:w="1800"/>
          </w:tcPr>
          <w:p>
            <w:r>
              <w:t>5454.15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-0.07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384852.95</w:t>
            </w:r>
          </w:p>
        </w:tc>
        <w:tc>
          <w:tcPr>
            <w:tcW w:type="dxa" w:w="1800"/>
          </w:tcPr>
          <w:p>
            <w:r>
              <w:t>39173.04</w:t>
            </w:r>
          </w:p>
        </w:tc>
        <w:tc>
          <w:tcPr>
            <w:tcW w:type="dxa" w:w="1800"/>
          </w:tcPr>
          <w:p>
            <w:r>
              <w:t>727503.57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1_weekly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H2.Z62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3.43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25.68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3.93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30.61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2472.28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2779.09</w:t>
            </w:r>
          </w:p>
        </w:tc>
        <w:tc>
          <w:tcPr>
            <w:tcW w:type="dxa" w:w="1800"/>
          </w:tcPr>
          <w:p>
            <w:r>
              <w:t>11.0%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7537.01</w:t>
            </w:r>
          </w:p>
        </w:tc>
        <w:tc>
          <w:tcPr>
            <w:tcW w:type="dxa" w:w="1800"/>
          </w:tcPr>
          <w:p>
            <w:r>
              <w:t>141.38</w:t>
            </w:r>
          </w:p>
        </w:tc>
        <w:tc>
          <w:tcPr>
            <w:tcW w:type="dxa" w:w="1800"/>
          </w:tcPr>
          <w:p>
            <w:r>
              <w:t>20714.29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237.48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52,044</w:t>
            </w:r>
          </w:p>
        </w:tc>
        <w:tc>
          <w:tcPr>
            <w:tcW w:type="dxa" w:w="1800"/>
          </w:tcPr>
          <w:p>
            <w:r>
              <w:t>1175.80</w:t>
            </w:r>
          </w:p>
        </w:tc>
        <w:tc>
          <w:tcPr>
            <w:tcW w:type="dxa" w:w="1800"/>
          </w:tcPr>
          <w:p>
            <w:r>
              <w:t>22.50</w:t>
            </w:r>
          </w:p>
        </w:tc>
        <w:tc>
          <w:tcPr>
            <w:tcW w:type="dxa" w:w="1800"/>
          </w:tcPr>
          <w:p>
            <w:r>
              <w:t>20016.96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4.18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29.74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230.69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237.25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-713.35</w:t>
            </w:r>
          </w:p>
        </w:tc>
        <w:tc>
          <w:tcPr>
            <w:tcW w:type="dxa" w:w="1800"/>
          </w:tcPr>
          <w:p>
            <w:r>
              <w:t>-19260.26</w:t>
            </w:r>
          </w:p>
        </w:tc>
        <w:tc>
          <w:tcPr>
            <w:tcW w:type="dxa" w:w="1800"/>
          </w:tcPr>
          <w:p>
            <w:r>
              <w:t>711.30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9655.27</w:t>
            </w:r>
          </w:p>
        </w:tc>
        <w:tc>
          <w:tcPr>
            <w:tcW w:type="dxa" w:w="1800"/>
          </w:tcPr>
          <w:p>
            <w:r>
              <w:t>141.38</w:t>
            </w:r>
          </w:p>
        </w:tc>
        <w:tc>
          <w:tcPr>
            <w:tcW w:type="dxa" w:w="1800"/>
          </w:tcPr>
          <w:p>
            <w:r>
              <w:t>23492.15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451.33</w:t>
            </w:r>
          </w:p>
        </w:tc>
        <w:tc>
          <w:tcPr>
            <w:tcW w:type="dxa" w:w="1800"/>
          </w:tcPr>
          <w:p>
            <w:r>
              <w:t>78.64</w:t>
            </w:r>
          </w:p>
        </w:tc>
        <w:tc>
          <w:tcPr>
            <w:tcW w:type="dxa" w:w="1800"/>
          </w:tcPr>
          <w:p>
            <w:r>
              <w:t>759.74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-0.07</w:t>
            </w:r>
          </w:p>
        </w:tc>
        <w:tc>
          <w:tcPr>
            <w:tcW w:type="dxa" w:w="1800"/>
          </w:tcPr>
          <w:p>
            <w:r>
              <w:t>-0.91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439.20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1830.31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232.07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237.70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-0.09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-410.69</w:t>
            </w:r>
          </w:p>
        </w:tc>
        <w:tc>
          <w:tcPr>
            <w:tcW w:type="dxa" w:w="1800"/>
          </w:tcPr>
          <w:p>
            <w:r>
              <w:t>-5437.72</w:t>
            </w:r>
          </w:p>
        </w:tc>
        <w:tc>
          <w:tcPr>
            <w:tcW w:type="dxa" w:w="1800"/>
          </w:tcPr>
          <w:p>
            <w:r>
              <w:t>10.70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-547.32</w:t>
            </w:r>
          </w:p>
        </w:tc>
        <w:tc>
          <w:tcPr>
            <w:tcW w:type="dxa" w:w="1800"/>
          </w:tcPr>
          <w:p>
            <w:r>
              <w:t>-6600.34</w:t>
            </w:r>
          </w:p>
        </w:tc>
        <w:tc>
          <w:tcPr>
            <w:tcW w:type="dxa" w:w="1800"/>
          </w:tcPr>
          <w:p>
            <w:r>
              <w:t>5.90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-367.46</w:t>
            </w:r>
          </w:p>
        </w:tc>
        <w:tc>
          <w:tcPr>
            <w:tcW w:type="dxa" w:w="1800"/>
          </w:tcPr>
          <w:p>
            <w:r>
              <w:t>-5904.35</w:t>
            </w:r>
          </w:p>
        </w:tc>
        <w:tc>
          <w:tcPr>
            <w:tcW w:type="dxa" w:w="1800"/>
          </w:tcPr>
          <w:p>
            <w:r>
              <w:t>17.85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590.71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6327.12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-0.93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49.97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50.11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0.10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2_weekl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H2.Z63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5250.72</w:t>
            </w:r>
          </w:p>
        </w:tc>
        <w:tc>
          <w:tcPr>
            <w:tcW w:type="dxa" w:w="1800"/>
          </w:tcPr>
          <w:p>
            <w:r>
              <w:t>-61.59</w:t>
            </w:r>
          </w:p>
        </w:tc>
        <w:tc>
          <w:tcPr>
            <w:tcW w:type="dxa" w:w="1800"/>
          </w:tcPr>
          <w:p>
            <w:r>
              <w:t>7814.61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237.64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27.34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35.32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5093.05</w:t>
            </w:r>
          </w:p>
        </w:tc>
        <w:tc>
          <w:tcPr>
            <w:tcW w:type="dxa" w:w="1800"/>
          </w:tcPr>
          <w:p>
            <w:r>
              <w:t>-28.70</w:t>
            </w:r>
          </w:p>
        </w:tc>
        <w:tc>
          <w:tcPr>
            <w:tcW w:type="dxa" w:w="1800"/>
          </w:tcPr>
          <w:p>
            <w:r>
              <w:t>7682.83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492779.27</w:t>
            </w:r>
          </w:p>
        </w:tc>
        <w:tc>
          <w:tcPr>
            <w:tcW w:type="dxa" w:w="1800"/>
          </w:tcPr>
          <w:p>
            <w:r>
              <w:t>48088.88</w:t>
            </w:r>
          </w:p>
        </w:tc>
        <w:tc>
          <w:tcPr>
            <w:tcW w:type="dxa" w:w="1800"/>
          </w:tcPr>
          <w:p>
            <w:r>
              <w:t>865386.93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-292377.01</w:t>
            </w:r>
          </w:p>
        </w:tc>
        <w:tc>
          <w:tcPr>
            <w:tcW w:type="dxa" w:w="1800"/>
          </w:tcPr>
          <w:p>
            <w:r>
              <w:t>-572162.68</w:t>
            </w:r>
          </w:p>
        </w:tc>
        <w:tc>
          <w:tcPr>
            <w:tcW w:type="dxa" w:w="1800"/>
          </w:tcPr>
          <w:p>
            <w:r>
              <w:t>-29723.90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52,561</w:t>
            </w:r>
          </w:p>
        </w:tc>
        <w:tc>
          <w:tcPr>
            <w:tcW w:type="dxa" w:w="1800"/>
          </w:tcPr>
          <w:p>
            <w:r>
              <w:t>1.39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4.23</w:t>
            </w:r>
          </w:p>
        </w:tc>
        <w:tc>
          <w:tcPr>
            <w:tcW w:type="dxa" w:w="1800"/>
          </w:tcPr>
          <w:p>
            <w:r>
              <w:t>0.4%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-10219.47</w:t>
            </w:r>
          </w:p>
        </w:tc>
        <w:tc>
          <w:tcPr>
            <w:tcW w:type="dxa" w:w="1800"/>
          </w:tcPr>
          <w:p>
            <w:r>
              <w:t>-14080.51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492758.04</w:t>
            </w:r>
          </w:p>
        </w:tc>
        <w:tc>
          <w:tcPr>
            <w:tcW w:type="dxa" w:w="1800"/>
          </w:tcPr>
          <w:p>
            <w:r>
              <w:t>48072.72</w:t>
            </w:r>
          </w:p>
        </w:tc>
        <w:tc>
          <w:tcPr>
            <w:tcW w:type="dxa" w:w="1800"/>
          </w:tcPr>
          <w:p>
            <w:r>
              <w:t>865389.98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292361.37</w:t>
            </w:r>
          </w:p>
        </w:tc>
        <w:tc>
          <w:tcPr>
            <w:tcW w:type="dxa" w:w="1800"/>
          </w:tcPr>
          <w:p>
            <w:r>
              <w:t>29713.63</w:t>
            </w:r>
          </w:p>
        </w:tc>
        <w:tc>
          <w:tcPr>
            <w:tcW w:type="dxa" w:w="1800"/>
          </w:tcPr>
          <w:p>
            <w:r>
              <w:t>572149.68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231.25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237.88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27.94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35.87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237.53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-0.02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50.18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52,561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15356.58</w:t>
            </w:r>
          </w:p>
        </w:tc>
        <w:tc>
          <w:tcPr>
            <w:tcW w:type="dxa" w:w="1800"/>
          </w:tcPr>
          <w:p>
            <w:r>
              <w:t>-101.50</w:t>
            </w:r>
          </w:p>
        </w:tc>
        <w:tc>
          <w:tcPr>
            <w:tcW w:type="dxa" w:w="1800"/>
          </w:tcPr>
          <w:p>
            <w:r>
              <w:t>23240.53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5199.17</w:t>
            </w:r>
          </w:p>
        </w:tc>
        <w:tc>
          <w:tcPr>
            <w:tcW w:type="dxa" w:w="1800"/>
          </w:tcPr>
          <w:p>
            <w:r>
              <w:t>-19.85</w:t>
            </w:r>
          </w:p>
        </w:tc>
        <w:tc>
          <w:tcPr>
            <w:tcW w:type="dxa" w:w="1800"/>
          </w:tcPr>
          <w:p>
            <w:r>
              <w:t>7741.89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28.05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35.82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0.78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3_weekl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H2.Z64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25.58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51.79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231.63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237.47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50.18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16604.81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36069.46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-5400.72</w:t>
            </w:r>
          </w:p>
        </w:tc>
        <w:tc>
          <w:tcPr>
            <w:tcW w:type="dxa" w:w="1800"/>
          </w:tcPr>
          <w:p>
            <w:r>
              <w:t>-7302.77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237.64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5589.28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11888.66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5579.18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11956.72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25.91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52.47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26.08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53.12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5712.20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12224.64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231.31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237.94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50,294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597628.49</w:t>
            </w:r>
          </w:p>
        </w:tc>
        <w:tc>
          <w:tcPr>
            <w:tcW w:type="dxa" w:w="1800"/>
          </w:tcPr>
          <w:p>
            <w:r>
              <w:t>106311.10</w:t>
            </w:r>
          </w:p>
        </w:tc>
        <w:tc>
          <w:tcPr>
            <w:tcW w:type="dxa" w:w="1800"/>
          </w:tcPr>
          <w:p>
            <w:r>
              <w:t>990425.26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597652.72</w:t>
            </w:r>
          </w:p>
        </w:tc>
        <w:tc>
          <w:tcPr>
            <w:tcW w:type="dxa" w:w="1800"/>
          </w:tcPr>
          <w:p>
            <w:r>
              <w:t>106337.36</w:t>
            </w:r>
          </w:p>
        </w:tc>
        <w:tc>
          <w:tcPr>
            <w:tcW w:type="dxa" w:w="1800"/>
          </w:tcPr>
          <w:p>
            <w:r>
              <w:t>990445.90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159219.98</w:t>
            </w:r>
          </w:p>
        </w:tc>
        <w:tc>
          <w:tcPr>
            <w:tcW w:type="dxa" w:w="1800"/>
          </w:tcPr>
          <w:p>
            <w:r>
              <w:t>16144.26</w:t>
            </w:r>
          </w:p>
        </w:tc>
        <w:tc>
          <w:tcPr>
            <w:tcW w:type="dxa" w:w="1800"/>
          </w:tcPr>
          <w:p>
            <w:r>
              <w:t>303015.31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-159228.17</w:t>
            </w:r>
          </w:p>
        </w:tc>
        <w:tc>
          <w:tcPr>
            <w:tcW w:type="dxa" w:w="1800"/>
          </w:tcPr>
          <w:p>
            <w:r>
              <w:t>-303020.80</w:t>
            </w:r>
          </w:p>
        </w:tc>
        <w:tc>
          <w:tcPr>
            <w:tcW w:type="dxa" w:w="1800"/>
          </w:tcPr>
          <w:p>
            <w:r>
              <w:t>-16149.80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4_weekly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H2.Z65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231.27</w:t>
            </w:r>
          </w:p>
        </w:tc>
        <w:tc>
          <w:tcPr>
            <w:tcW w:type="dxa" w:w="1800"/>
          </w:tcPr>
          <w:p>
            <w:r>
              <w:t>224.12</w:t>
            </w:r>
          </w:p>
        </w:tc>
        <w:tc>
          <w:tcPr>
            <w:tcW w:type="dxa" w:w="1800"/>
          </w:tcPr>
          <w:p>
            <w:r>
              <w:t>237.58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52,448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17322.67</w:t>
            </w:r>
          </w:p>
        </w:tc>
        <w:tc>
          <w:tcPr>
            <w:tcW w:type="dxa" w:w="1800"/>
          </w:tcPr>
          <w:p>
            <w:r>
              <w:t>11.28</w:t>
            </w:r>
          </w:p>
        </w:tc>
        <w:tc>
          <w:tcPr>
            <w:tcW w:type="dxa" w:w="1800"/>
          </w:tcPr>
          <w:p>
            <w:r>
              <w:t>36994.87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-153323.83</w:t>
            </w:r>
          </w:p>
        </w:tc>
        <w:tc>
          <w:tcPr>
            <w:tcW w:type="dxa" w:w="1800"/>
          </w:tcPr>
          <w:p>
            <w:r>
              <w:t>-294152.76</w:t>
            </w:r>
          </w:p>
        </w:tc>
        <w:tc>
          <w:tcPr>
            <w:tcW w:type="dxa" w:w="1800"/>
          </w:tcPr>
          <w:p>
            <w:r>
              <w:t>-14810.54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5764.01</w:t>
            </w:r>
          </w:p>
        </w:tc>
        <w:tc>
          <w:tcPr>
            <w:tcW w:type="dxa" w:w="1800"/>
          </w:tcPr>
          <w:p>
            <w:r>
              <w:t>244.85</w:t>
            </w:r>
          </w:p>
        </w:tc>
        <w:tc>
          <w:tcPr>
            <w:tcW w:type="dxa" w:w="1800"/>
          </w:tcPr>
          <w:p>
            <w:r>
              <w:t>12309.11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52,448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-0.05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40.2%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-5312.88</w:t>
            </w:r>
          </w:p>
        </w:tc>
        <w:tc>
          <w:tcPr>
            <w:tcW w:type="dxa" w:w="1800"/>
          </w:tcPr>
          <w:p>
            <w:r>
              <w:t>-7363.59</w:t>
            </w:r>
          </w:p>
        </w:tc>
        <w:tc>
          <w:tcPr>
            <w:tcW w:type="dxa" w:w="1800"/>
          </w:tcPr>
          <w:p>
            <w:r>
              <w:t>-141.05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25.99</w:t>
            </w:r>
          </w:p>
        </w:tc>
        <w:tc>
          <w:tcPr>
            <w:tcW w:type="dxa" w:w="1800"/>
          </w:tcPr>
          <w:p>
            <w:r>
              <w:t>2.22</w:t>
            </w:r>
          </w:p>
        </w:tc>
        <w:tc>
          <w:tcPr>
            <w:tcW w:type="dxa" w:w="1800"/>
          </w:tcPr>
          <w:p>
            <w:r>
              <w:t>52.89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26.77</w:t>
            </w:r>
          </w:p>
        </w:tc>
        <w:tc>
          <w:tcPr>
            <w:tcW w:type="dxa" w:w="1800"/>
          </w:tcPr>
          <w:p>
            <w:r>
              <w:t>1.79</w:t>
            </w:r>
          </w:p>
        </w:tc>
        <w:tc>
          <w:tcPr>
            <w:tcW w:type="dxa" w:w="1800"/>
          </w:tcPr>
          <w:p>
            <w:r>
              <w:t>54.48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231.82</w:t>
            </w:r>
          </w:p>
        </w:tc>
        <w:tc>
          <w:tcPr>
            <w:tcW w:type="dxa" w:w="1800"/>
          </w:tcPr>
          <w:p>
            <w:r>
              <w:t>224.48</w:t>
            </w:r>
          </w:p>
        </w:tc>
        <w:tc>
          <w:tcPr>
            <w:tcW w:type="dxa" w:w="1800"/>
          </w:tcPr>
          <w:p>
            <w:r>
              <w:t>237.34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48.45</w:t>
            </w:r>
          </w:p>
        </w:tc>
        <w:tc>
          <w:tcPr>
            <w:tcW w:type="dxa" w:w="1800"/>
          </w:tcPr>
          <w:p>
            <w:r>
              <w:t>50.21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5892.86</w:t>
            </w:r>
          </w:p>
        </w:tc>
        <w:tc>
          <w:tcPr>
            <w:tcW w:type="dxa" w:w="1800"/>
          </w:tcPr>
          <w:p>
            <w:r>
              <w:t>325.62</w:t>
            </w:r>
          </w:p>
        </w:tc>
        <w:tc>
          <w:tcPr>
            <w:tcW w:type="dxa" w:w="1800"/>
          </w:tcPr>
          <w:p>
            <w:r>
              <w:t>12541.64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615047.01</w:t>
            </w:r>
          </w:p>
        </w:tc>
        <w:tc>
          <w:tcPr>
            <w:tcW w:type="dxa" w:w="1800"/>
          </w:tcPr>
          <w:p>
            <w:r>
              <w:t>109138.80</w:t>
            </w:r>
          </w:p>
        </w:tc>
        <w:tc>
          <w:tcPr>
            <w:tcW w:type="dxa" w:w="1800"/>
          </w:tcPr>
          <w:p>
            <w:r>
              <w:t>1018875.59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5697.26</w:t>
            </w:r>
          </w:p>
        </w:tc>
        <w:tc>
          <w:tcPr>
            <w:tcW w:type="dxa" w:w="1800"/>
          </w:tcPr>
          <w:p>
            <w:r>
              <w:t>264.72</w:t>
            </w:r>
          </w:p>
        </w:tc>
        <w:tc>
          <w:tcPr>
            <w:tcW w:type="dxa" w:w="1800"/>
          </w:tcPr>
          <w:p>
            <w:r>
              <w:t>12144.54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615072.00</w:t>
            </w:r>
          </w:p>
        </w:tc>
        <w:tc>
          <w:tcPr>
            <w:tcW w:type="dxa" w:w="1800"/>
          </w:tcPr>
          <w:p>
            <w:r>
              <w:t>109165.78</w:t>
            </w:r>
          </w:p>
        </w:tc>
        <w:tc>
          <w:tcPr>
            <w:tcW w:type="dxa" w:w="1800"/>
          </w:tcPr>
          <w:p>
            <w:r>
              <w:t>1018896.82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0.33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26.58</w:t>
            </w:r>
          </w:p>
        </w:tc>
        <w:tc>
          <w:tcPr>
            <w:tcW w:type="dxa" w:w="1800"/>
          </w:tcPr>
          <w:p>
            <w:r>
              <w:t>1.77</w:t>
            </w:r>
          </w:p>
        </w:tc>
        <w:tc>
          <w:tcPr>
            <w:tcW w:type="dxa" w:w="1800"/>
          </w:tcPr>
          <w:p>
            <w:r>
              <w:t>53.87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153315.84</w:t>
            </w:r>
          </w:p>
        </w:tc>
        <w:tc>
          <w:tcPr>
            <w:tcW w:type="dxa" w:w="1800"/>
          </w:tcPr>
          <w:p>
            <w:r>
              <w:t>14805.31</w:t>
            </w:r>
          </w:p>
        </w:tc>
        <w:tc>
          <w:tcPr>
            <w:tcW w:type="dxa" w:w="1800"/>
          </w:tcPr>
          <w:p>
            <w:r>
              <w:t>294147.46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232.21</w:t>
            </w:r>
          </w:p>
        </w:tc>
        <w:tc>
          <w:tcPr>
            <w:tcW w:type="dxa" w:w="1800"/>
          </w:tcPr>
          <w:p>
            <w:r>
              <w:t>225.12</w:t>
            </w:r>
          </w:p>
        </w:tc>
        <w:tc>
          <w:tcPr>
            <w:tcW w:type="dxa" w:w="1800"/>
          </w:tcPr>
          <w:p>
            <w:r>
              <w:t>237.56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5_weekl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H2.ZE64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83464.33</w:t>
            </w:r>
          </w:p>
        </w:tc>
        <w:tc>
          <w:tcPr>
            <w:tcW w:type="dxa" w:w="1800"/>
          </w:tcPr>
          <w:p>
            <w:r>
              <w:t>3371.33</w:t>
            </w:r>
          </w:p>
        </w:tc>
        <w:tc>
          <w:tcPr>
            <w:tcW w:type="dxa" w:w="1800"/>
          </w:tcPr>
          <w:p>
            <w:r>
              <w:t>180986.84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27365.13</w:t>
            </w:r>
          </w:p>
        </w:tc>
        <w:tc>
          <w:tcPr>
            <w:tcW w:type="dxa" w:w="1800"/>
          </w:tcPr>
          <w:p>
            <w:r>
              <w:t>1123.86</w:t>
            </w:r>
          </w:p>
        </w:tc>
        <w:tc>
          <w:tcPr>
            <w:tcW w:type="dxa" w:w="1800"/>
          </w:tcPr>
          <w:p>
            <w:r>
              <w:t>59316.26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11,547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3734.86</w:t>
            </w:r>
          </w:p>
        </w:tc>
        <w:tc>
          <w:tcPr>
            <w:tcW w:type="dxa" w:w="1800"/>
          </w:tcPr>
          <w:p>
            <w:r>
              <w:t>785.81</w:t>
            </w:r>
          </w:p>
        </w:tc>
        <w:tc>
          <w:tcPr>
            <w:tcW w:type="dxa" w:w="1800"/>
          </w:tcPr>
          <w:p>
            <w:r>
              <w:t>7615.04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18.89</w:t>
            </w:r>
          </w:p>
        </w:tc>
        <w:tc>
          <w:tcPr>
            <w:tcW w:type="dxa" w:w="1800"/>
          </w:tcPr>
          <w:p>
            <w:r>
              <w:t>11.47</w:t>
            </w:r>
          </w:p>
        </w:tc>
        <w:tc>
          <w:tcPr>
            <w:tcW w:type="dxa" w:w="1800"/>
          </w:tcPr>
          <w:p>
            <w:r>
              <w:t>34.73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18.20</w:t>
            </w:r>
          </w:p>
        </w:tc>
        <w:tc>
          <w:tcPr>
            <w:tcW w:type="dxa" w:w="1800"/>
          </w:tcPr>
          <w:p>
            <w:r>
              <w:t>9.93</w:t>
            </w:r>
          </w:p>
        </w:tc>
        <w:tc>
          <w:tcPr>
            <w:tcW w:type="dxa" w:w="1800"/>
          </w:tcPr>
          <w:p>
            <w:r>
              <w:t>33.70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83464.35</w:t>
            </w:r>
          </w:p>
        </w:tc>
        <w:tc>
          <w:tcPr>
            <w:tcW w:type="dxa" w:w="1800"/>
          </w:tcPr>
          <w:p>
            <w:r>
              <w:t>3371.34</w:t>
            </w:r>
          </w:p>
        </w:tc>
        <w:tc>
          <w:tcPr>
            <w:tcW w:type="dxa" w:w="1800"/>
          </w:tcPr>
          <w:p>
            <w:r>
              <w:t>180986.87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231.87</w:t>
            </w:r>
          </w:p>
        </w:tc>
        <w:tc>
          <w:tcPr>
            <w:tcW w:type="dxa" w:w="1800"/>
          </w:tcPr>
          <w:p>
            <w:r>
              <w:t>225.33</w:t>
            </w:r>
          </w:p>
        </w:tc>
        <w:tc>
          <w:tcPr>
            <w:tcW w:type="dxa" w:w="1800"/>
          </w:tcPr>
          <w:p>
            <w:r>
              <w:t>237.07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0.56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18.74</w:t>
            </w:r>
          </w:p>
        </w:tc>
        <w:tc>
          <w:tcPr>
            <w:tcW w:type="dxa" w:w="1800"/>
          </w:tcPr>
          <w:p>
            <w:r>
              <w:t>12.77</w:t>
            </w:r>
          </w:p>
        </w:tc>
        <w:tc>
          <w:tcPr>
            <w:tcW w:type="dxa" w:w="1800"/>
          </w:tcPr>
          <w:p>
            <w:r>
              <w:t>34.63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0.87</w:t>
            </w:r>
          </w:p>
        </w:tc>
        <w:tc>
          <w:tcPr>
            <w:tcW w:type="dxa" w:w="1800"/>
          </w:tcPr>
          <w:p>
            <w:r>
              <w:t>0.59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28636.36</w:t>
            </w:r>
          </w:p>
        </w:tc>
        <w:tc>
          <w:tcPr>
            <w:tcW w:type="dxa" w:w="1800"/>
          </w:tcPr>
          <w:p>
            <w:r>
              <w:t>1161.60</w:t>
            </w:r>
          </w:p>
        </w:tc>
        <w:tc>
          <w:tcPr>
            <w:tcW w:type="dxa" w:w="1800"/>
          </w:tcPr>
          <w:p>
            <w:r>
              <w:t>61987.21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3760.84</w:t>
            </w:r>
          </w:p>
        </w:tc>
        <w:tc>
          <w:tcPr>
            <w:tcW w:type="dxa" w:w="1800"/>
          </w:tcPr>
          <w:p>
            <w:r>
              <w:t>657.13</w:t>
            </w:r>
          </w:p>
        </w:tc>
        <w:tc>
          <w:tcPr>
            <w:tcW w:type="dxa" w:w="1800"/>
          </w:tcPr>
          <w:p>
            <w:r>
              <w:t>7709.42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3903.85</w:t>
            </w:r>
          </w:p>
        </w:tc>
        <w:tc>
          <w:tcPr>
            <w:tcW w:type="dxa" w:w="1800"/>
          </w:tcPr>
          <w:p>
            <w:r>
              <w:t>797.78</w:t>
            </w:r>
          </w:p>
        </w:tc>
        <w:tc>
          <w:tcPr>
            <w:tcW w:type="dxa" w:w="1800"/>
          </w:tcPr>
          <w:p>
            <w:r>
              <w:t>7849.78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15,584</w:t>
            </w:r>
          </w:p>
        </w:tc>
        <w:tc>
          <w:tcPr>
            <w:tcW w:type="dxa" w:w="1800"/>
          </w:tcPr>
          <w:p>
            <w:r>
              <w:t>27462.84</w:t>
            </w:r>
          </w:p>
        </w:tc>
        <w:tc>
          <w:tcPr>
            <w:tcW w:type="dxa" w:w="1800"/>
          </w:tcPr>
          <w:p>
            <w:r>
              <w:t>1085.87</w:t>
            </w:r>
          </w:p>
        </w:tc>
        <w:tc>
          <w:tcPr>
            <w:tcW w:type="dxa" w:w="1800"/>
          </w:tcPr>
          <w:p>
            <w:r>
              <w:t>59683.37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231.47</w:t>
            </w:r>
          </w:p>
        </w:tc>
        <w:tc>
          <w:tcPr>
            <w:tcW w:type="dxa" w:w="1800"/>
          </w:tcPr>
          <w:p>
            <w:r>
              <w:t>224.91</w:t>
            </w:r>
          </w:p>
        </w:tc>
        <w:tc>
          <w:tcPr>
            <w:tcW w:type="dxa" w:w="1800"/>
          </w:tcPr>
          <w:p>
            <w:r>
              <w:t>237.39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0.35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11399.55</w:t>
            </w:r>
          </w:p>
        </w:tc>
        <w:tc>
          <w:tcPr>
            <w:tcW w:type="dxa" w:w="1800"/>
          </w:tcPr>
          <w:p>
            <w:r>
              <w:t>2243.06</w:t>
            </w:r>
          </w:p>
        </w:tc>
        <w:tc>
          <w:tcPr>
            <w:tcW w:type="dxa" w:w="1800"/>
          </w:tcPr>
          <w:p>
            <w:r>
              <w:t>23106.23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15,585</w:t>
            </w:r>
          </w:p>
        </w:tc>
        <w:tc>
          <w:tcPr>
            <w:tcW w:type="dxa" w:w="1800"/>
          </w:tcPr>
          <w:p>
            <w:r>
              <w:t>232.18</w:t>
            </w:r>
          </w:p>
        </w:tc>
        <w:tc>
          <w:tcPr>
            <w:tcW w:type="dxa" w:w="1800"/>
          </w:tcPr>
          <w:p>
            <w:r>
              <w:t>225.77</w:t>
            </w:r>
          </w:p>
        </w:tc>
        <w:tc>
          <w:tcPr>
            <w:tcW w:type="dxa" w:w="1800"/>
          </w:tcPr>
          <w:p>
            <w:r>
              <w:t>237.25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E64_weekl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H2.ZE65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3684.16</w:t>
            </w:r>
          </w:p>
        </w:tc>
        <w:tc>
          <w:tcPr>
            <w:tcW w:type="dxa" w:w="1800"/>
          </w:tcPr>
          <w:p>
            <w:r>
              <w:t>-5028.96</w:t>
            </w:r>
          </w:p>
        </w:tc>
        <w:tc>
          <w:tcPr>
            <w:tcW w:type="dxa" w:w="1800"/>
          </w:tcPr>
          <w:p>
            <w:r>
              <w:t>7758.41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11153.37</w:t>
            </w:r>
          </w:p>
        </w:tc>
        <w:tc>
          <w:tcPr>
            <w:tcW w:type="dxa" w:w="1800"/>
          </w:tcPr>
          <w:p>
            <w:r>
              <w:t>2301.56</w:t>
            </w:r>
          </w:p>
        </w:tc>
        <w:tc>
          <w:tcPr>
            <w:tcW w:type="dxa" w:w="1800"/>
          </w:tcPr>
          <w:p>
            <w:r>
              <w:t>22821.98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0.88</w:t>
            </w:r>
          </w:p>
        </w:tc>
        <w:tc>
          <w:tcPr>
            <w:tcW w:type="dxa" w:w="1800"/>
          </w:tcPr>
          <w:p>
            <w:r>
              <w:t>0.35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3798.56</w:t>
            </w:r>
          </w:p>
        </w:tc>
        <w:tc>
          <w:tcPr>
            <w:tcW w:type="dxa" w:w="1800"/>
          </w:tcPr>
          <w:p>
            <w:r>
              <w:t>681.02</w:t>
            </w:r>
          </w:p>
        </w:tc>
        <w:tc>
          <w:tcPr>
            <w:tcW w:type="dxa" w:w="1800"/>
          </w:tcPr>
          <w:p>
            <w:r>
              <w:t>7616.96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19.03</w:t>
            </w:r>
          </w:p>
        </w:tc>
        <w:tc>
          <w:tcPr>
            <w:tcW w:type="dxa" w:w="1800"/>
          </w:tcPr>
          <w:p>
            <w:r>
              <w:t>11.78</w:t>
            </w:r>
          </w:p>
        </w:tc>
        <w:tc>
          <w:tcPr>
            <w:tcW w:type="dxa" w:w="1800"/>
          </w:tcPr>
          <w:p>
            <w:r>
              <w:t>34.36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232.14</w:t>
            </w:r>
          </w:p>
        </w:tc>
        <w:tc>
          <w:tcPr>
            <w:tcW w:type="dxa" w:w="1800"/>
          </w:tcPr>
          <w:p>
            <w:r>
              <w:t>225.80</w:t>
            </w:r>
          </w:p>
        </w:tc>
        <w:tc>
          <w:tcPr>
            <w:tcW w:type="dxa" w:w="1800"/>
          </w:tcPr>
          <w:p>
            <w:r>
              <w:t>237.20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0.27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231.81</w:t>
            </w:r>
          </w:p>
        </w:tc>
        <w:tc>
          <w:tcPr>
            <w:tcW w:type="dxa" w:w="1800"/>
          </w:tcPr>
          <w:p>
            <w:r>
              <w:t>225.33</w:t>
            </w:r>
          </w:p>
        </w:tc>
        <w:tc>
          <w:tcPr>
            <w:tcW w:type="dxa" w:w="1800"/>
          </w:tcPr>
          <w:p>
            <w:r>
              <w:t>236.99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18.81</w:t>
            </w:r>
          </w:p>
        </w:tc>
        <w:tc>
          <w:tcPr>
            <w:tcW w:type="dxa" w:w="1800"/>
          </w:tcPr>
          <w:p>
            <w:r>
              <w:t>13.04</w:t>
            </w:r>
          </w:p>
        </w:tc>
        <w:tc>
          <w:tcPr>
            <w:tcW w:type="dxa" w:w="1800"/>
          </w:tcPr>
          <w:p>
            <w:r>
              <w:t>34.04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15,055</w:t>
            </w:r>
          </w:p>
        </w:tc>
        <w:tc>
          <w:tcPr>
            <w:tcW w:type="dxa" w:w="1800"/>
          </w:tcPr>
          <w:p>
            <w:r>
              <w:t>79745.31</w:t>
            </w:r>
          </w:p>
        </w:tc>
        <w:tc>
          <w:tcPr>
            <w:tcW w:type="dxa" w:w="1800"/>
          </w:tcPr>
          <w:p>
            <w:r>
              <w:t>2337.33</w:t>
            </w:r>
          </w:p>
        </w:tc>
        <w:tc>
          <w:tcPr>
            <w:tcW w:type="dxa" w:w="1800"/>
          </w:tcPr>
          <w:p>
            <w:r>
              <w:t>172061.26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17.96</w:t>
            </w:r>
          </w:p>
        </w:tc>
        <w:tc>
          <w:tcPr>
            <w:tcW w:type="dxa" w:w="1800"/>
          </w:tcPr>
          <w:p>
            <w:r>
              <w:t>10.13</w:t>
            </w:r>
          </w:p>
        </w:tc>
        <w:tc>
          <w:tcPr>
            <w:tcW w:type="dxa" w:w="1800"/>
          </w:tcPr>
          <w:p>
            <w:r>
              <w:t>33.12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15,055</w:t>
            </w:r>
          </w:p>
        </w:tc>
        <w:tc>
          <w:tcPr>
            <w:tcW w:type="dxa" w:w="1800"/>
          </w:tcPr>
          <w:p>
            <w:r>
              <w:t>22496.76</w:t>
            </w:r>
          </w:p>
        </w:tc>
        <w:tc>
          <w:tcPr>
            <w:tcW w:type="dxa" w:w="1800"/>
          </w:tcPr>
          <w:p>
            <w:r>
              <w:t>-3081.31</w:t>
            </w:r>
          </w:p>
        </w:tc>
        <w:tc>
          <w:tcPr>
            <w:tcW w:type="dxa" w:w="1800"/>
          </w:tcPr>
          <w:p>
            <w:r>
              <w:t>54213.69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15,055</w:t>
            </w:r>
          </w:p>
        </w:tc>
        <w:tc>
          <w:tcPr>
            <w:tcW w:type="dxa" w:w="1800"/>
          </w:tcPr>
          <w:p>
            <w:r>
              <w:t>76688.34</w:t>
            </w:r>
          </w:p>
        </w:tc>
        <w:tc>
          <w:tcPr>
            <w:tcW w:type="dxa" w:w="1800"/>
          </w:tcPr>
          <w:p>
            <w:r>
              <w:t>1087.68</w:t>
            </w:r>
          </w:p>
        </w:tc>
        <w:tc>
          <w:tcPr>
            <w:tcW w:type="dxa" w:w="1800"/>
          </w:tcPr>
          <w:p>
            <w:r>
              <w:t>168979.89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231.42</w:t>
            </w:r>
          </w:p>
        </w:tc>
        <w:tc>
          <w:tcPr>
            <w:tcW w:type="dxa" w:w="1800"/>
          </w:tcPr>
          <w:p>
            <w:r>
              <w:t>224.89</w:t>
            </w:r>
          </w:p>
        </w:tc>
        <w:tc>
          <w:tcPr>
            <w:tcW w:type="dxa" w:w="1800"/>
          </w:tcPr>
          <w:p>
            <w:r>
              <w:t>237.31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15,055</w:t>
            </w:r>
          </w:p>
        </w:tc>
        <w:tc>
          <w:tcPr>
            <w:tcW w:type="dxa" w:w="1800"/>
          </w:tcPr>
          <w:p>
            <w:r>
              <w:t>27621.93</w:t>
            </w:r>
          </w:p>
        </w:tc>
        <w:tc>
          <w:tcPr>
            <w:tcW w:type="dxa" w:w="1800"/>
          </w:tcPr>
          <w:p>
            <w:r>
              <w:t>1203.35</w:t>
            </w:r>
          </w:p>
        </w:tc>
        <w:tc>
          <w:tcPr>
            <w:tcW w:type="dxa" w:w="1800"/>
          </w:tcPr>
          <w:p>
            <w:r>
              <w:t>58380.50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15,055</w:t>
            </w:r>
          </w:p>
        </w:tc>
        <w:tc>
          <w:tcPr>
            <w:tcW w:type="dxa" w:w="1800"/>
          </w:tcPr>
          <w:p>
            <w:r>
              <w:t>26569.65</w:t>
            </w:r>
          </w:p>
        </w:tc>
        <w:tc>
          <w:tcPr>
            <w:tcW w:type="dxa" w:w="1800"/>
          </w:tcPr>
          <w:p>
            <w:r>
              <w:t>1133.97</w:t>
            </w:r>
          </w:p>
        </w:tc>
        <w:tc>
          <w:tcPr>
            <w:tcW w:type="dxa" w:w="1800"/>
          </w:tcPr>
          <w:p>
            <w:r>
              <w:t>56385.70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0.87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3670.65</w:t>
            </w:r>
          </w:p>
        </w:tc>
        <w:tc>
          <w:tcPr>
            <w:tcW w:type="dxa" w:w="1800"/>
          </w:tcPr>
          <w:p>
            <w:r>
              <w:t>793.43</w:t>
            </w:r>
          </w:p>
        </w:tc>
        <w:tc>
          <w:tcPr>
            <w:tcW w:type="dxa" w:w="1800"/>
          </w:tcPr>
          <w:p>
            <w:r>
              <w:t>7463.64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11,547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15,056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E65_weekl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H3.Z43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사용량(4238.8) 대비 최대 피크(12826.3)가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8.82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24.07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232.10</w:t>
            </w:r>
          </w:p>
        </w:tc>
        <w:tc>
          <w:tcPr>
            <w:tcW w:type="dxa" w:w="1800"/>
          </w:tcPr>
          <w:p>
            <w:r>
              <w:t>225.60</w:t>
            </w:r>
          </w:p>
        </w:tc>
        <w:tc>
          <w:tcPr>
            <w:tcW w:type="dxa" w:w="1800"/>
          </w:tcPr>
          <w:p>
            <w:r>
              <w:t>237.73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-0.20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48.41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0.44</w:t>
            </w:r>
          </w:p>
        </w:tc>
        <w:tc>
          <w:tcPr>
            <w:tcW w:type="dxa" w:w="1800"/>
          </w:tcPr>
          <w:p>
            <w:r>
              <w:t>-0.80</w:t>
            </w:r>
          </w:p>
        </w:tc>
        <w:tc>
          <w:tcPr>
            <w:tcW w:type="dxa" w:w="1800"/>
          </w:tcPr>
          <w:p>
            <w:r>
              <w:t>0.76</w:t>
            </w:r>
          </w:p>
        </w:tc>
        <w:tc>
          <w:tcPr>
            <w:tcW w:type="dxa" w:w="1800"/>
          </w:tcPr>
          <w:p>
            <w:r>
              <w:t>7.5%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231.74</w:t>
            </w:r>
          </w:p>
        </w:tc>
        <w:tc>
          <w:tcPr>
            <w:tcW w:type="dxa" w:w="1800"/>
          </w:tcPr>
          <w:p>
            <w:r>
              <w:t>225.25</w:t>
            </w:r>
          </w:p>
        </w:tc>
        <w:tc>
          <w:tcPr>
            <w:tcW w:type="dxa" w:w="1800"/>
          </w:tcPr>
          <w:p>
            <w:r>
              <w:t>238.69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100956.62</w:t>
            </w:r>
          </w:p>
        </w:tc>
        <w:tc>
          <w:tcPr>
            <w:tcW w:type="dxa" w:w="1800"/>
          </w:tcPr>
          <w:p>
            <w:r>
              <w:t>306.48</w:t>
            </w:r>
          </w:p>
        </w:tc>
        <w:tc>
          <w:tcPr>
            <w:tcW w:type="dxa" w:w="1800"/>
          </w:tcPr>
          <w:p>
            <w:r>
              <w:t>217162.47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103310.04</w:t>
            </w:r>
          </w:p>
        </w:tc>
        <w:tc>
          <w:tcPr>
            <w:tcW w:type="dxa" w:w="1800"/>
          </w:tcPr>
          <w:p>
            <w:r>
              <w:t>310.37</w:t>
            </w:r>
          </w:p>
        </w:tc>
        <w:tc>
          <w:tcPr>
            <w:tcW w:type="dxa" w:w="1800"/>
          </w:tcPr>
          <w:p>
            <w:r>
              <w:t>218335.99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-0.10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1439.01</w:t>
            </w:r>
          </w:p>
        </w:tc>
        <w:tc>
          <w:tcPr>
            <w:tcW w:type="dxa" w:w="1800"/>
          </w:tcPr>
          <w:p>
            <w:r>
              <w:t>-0.85</w:t>
            </w:r>
          </w:p>
        </w:tc>
        <w:tc>
          <w:tcPr>
            <w:tcW w:type="dxa" w:w="1800"/>
          </w:tcPr>
          <w:p>
            <w:r>
              <w:t>3992.17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22.83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-0.33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4238.77</w:t>
            </w:r>
          </w:p>
        </w:tc>
        <w:tc>
          <w:tcPr>
            <w:tcW w:type="dxa" w:w="1800"/>
          </w:tcPr>
          <w:p>
            <w:r>
              <w:t>-6.32</w:t>
            </w:r>
          </w:p>
        </w:tc>
        <w:tc>
          <w:tcPr>
            <w:tcW w:type="dxa" w:w="1800"/>
          </w:tcPr>
          <w:p>
            <w:r>
              <w:t>12826.29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949.11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1181.06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107276.53</w:t>
            </w:r>
          </w:p>
        </w:tc>
        <w:tc>
          <w:tcPr>
            <w:tcW w:type="dxa" w:w="1800"/>
          </w:tcPr>
          <w:p>
            <w:r>
              <w:t>2662.98</w:t>
            </w:r>
          </w:p>
        </w:tc>
        <w:tc>
          <w:tcPr>
            <w:tcW w:type="dxa" w:w="1800"/>
          </w:tcPr>
          <w:p>
            <w:r>
              <w:t>223027.86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8.43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24.14</w:t>
            </w:r>
          </w:p>
        </w:tc>
        <w:tc>
          <w:tcPr>
            <w:tcW w:type="dxa" w:w="1800"/>
          </w:tcPr>
          <w:p>
            <w:r>
              <w:t>7.6%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108860.35</w:t>
            </w:r>
          </w:p>
        </w:tc>
        <w:tc>
          <w:tcPr>
            <w:tcW w:type="dxa" w:w="1800"/>
          </w:tcPr>
          <w:p>
            <w:r>
              <w:t>2662.98</w:t>
            </w:r>
          </w:p>
        </w:tc>
        <w:tc>
          <w:tcPr>
            <w:tcW w:type="dxa" w:w="1800"/>
          </w:tcPr>
          <w:p>
            <w:r>
              <w:t>223135.90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1355.01</w:t>
            </w:r>
          </w:p>
        </w:tc>
        <w:tc>
          <w:tcPr>
            <w:tcW w:type="dxa" w:w="1800"/>
          </w:tcPr>
          <w:p>
            <w:r>
              <w:t>-6.42</w:t>
            </w:r>
          </w:p>
        </w:tc>
        <w:tc>
          <w:tcPr>
            <w:tcW w:type="dxa" w:w="1800"/>
          </w:tcPr>
          <w:p>
            <w:r>
              <w:t>4113.54</w:t>
            </w:r>
          </w:p>
        </w:tc>
        <w:tc>
          <w:tcPr>
            <w:tcW w:type="dxa" w:w="1800"/>
          </w:tcPr>
          <w:p>
            <w:r>
              <w:t>7.5%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1426.64</w:t>
            </w:r>
          </w:p>
        </w:tc>
        <w:tc>
          <w:tcPr>
            <w:tcW w:type="dxa" w:w="1800"/>
          </w:tcPr>
          <w:p>
            <w:r>
              <w:t>-2.35</w:t>
            </w:r>
          </w:p>
        </w:tc>
        <w:tc>
          <w:tcPr>
            <w:tcW w:type="dxa" w:w="1800"/>
          </w:tcPr>
          <w:p>
            <w:r>
              <w:t>4183.26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92.39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115.02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4188.23</w:t>
            </w:r>
          </w:p>
        </w:tc>
        <w:tc>
          <w:tcPr>
            <w:tcW w:type="dxa" w:w="1800"/>
          </w:tcPr>
          <w:p>
            <w:r>
              <w:t>1.02</w:t>
            </w:r>
          </w:p>
        </w:tc>
        <w:tc>
          <w:tcPr>
            <w:tcW w:type="dxa" w:w="1800"/>
          </w:tcPr>
          <w:p>
            <w:r>
              <w:t>13440.84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231.59</w:t>
            </w:r>
          </w:p>
        </w:tc>
        <w:tc>
          <w:tcPr>
            <w:tcW w:type="dxa" w:w="1800"/>
          </w:tcPr>
          <w:p>
            <w:r>
              <w:t>223.26</w:t>
            </w:r>
          </w:p>
        </w:tc>
        <w:tc>
          <w:tcPr>
            <w:tcW w:type="dxa" w:w="1800"/>
          </w:tcPr>
          <w:p>
            <w:r>
              <w:t>239.34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3_weekl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H3.Z44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사용량(2510.0) 대비 최대 피크(21767.0)가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49.24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2510.03</w:t>
            </w:r>
          </w:p>
        </w:tc>
        <w:tc>
          <w:tcPr>
            <w:tcW w:type="dxa" w:w="1800"/>
          </w:tcPr>
          <w:p>
            <w:r>
              <w:t>-3.27</w:t>
            </w:r>
          </w:p>
        </w:tc>
        <w:tc>
          <w:tcPr>
            <w:tcW w:type="dxa" w:w="1800"/>
          </w:tcPr>
          <w:p>
            <w:r>
              <w:t>21766.99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231.83</w:t>
            </w:r>
          </w:p>
        </w:tc>
        <w:tc>
          <w:tcPr>
            <w:tcW w:type="dxa" w:w="1800"/>
          </w:tcPr>
          <w:p>
            <w:r>
              <w:t>225.32</w:t>
            </w:r>
          </w:p>
        </w:tc>
        <w:tc>
          <w:tcPr>
            <w:tcW w:type="dxa" w:w="1800"/>
          </w:tcPr>
          <w:p>
            <w:r>
              <w:t>237.37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832.47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7148.75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777.91</w:t>
            </w:r>
          </w:p>
        </w:tc>
        <w:tc>
          <w:tcPr>
            <w:tcW w:type="dxa" w:w="1800"/>
          </w:tcPr>
          <w:p>
            <w:r>
              <w:t>-5.38</w:t>
            </w:r>
          </w:p>
        </w:tc>
        <w:tc>
          <w:tcPr>
            <w:tcW w:type="dxa" w:w="1800"/>
          </w:tcPr>
          <w:p>
            <w:r>
              <w:t>12983.60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5.02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57.66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5.01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53.52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4.51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55.96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231.49</w:t>
            </w:r>
          </w:p>
        </w:tc>
        <w:tc>
          <w:tcPr>
            <w:tcW w:type="dxa" w:w="1800"/>
          </w:tcPr>
          <w:p>
            <w:r>
              <w:t>225.05</w:t>
            </w:r>
          </w:p>
        </w:tc>
        <w:tc>
          <w:tcPr>
            <w:tcW w:type="dxa" w:w="1800"/>
          </w:tcPr>
          <w:p>
            <w:r>
              <w:t>238.35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60944.45</w:t>
            </w:r>
          </w:p>
        </w:tc>
        <w:tc>
          <w:tcPr>
            <w:tcW w:type="dxa" w:w="1800"/>
          </w:tcPr>
          <w:p>
            <w:r>
              <w:t>2559.45</w:t>
            </w:r>
          </w:p>
        </w:tc>
        <w:tc>
          <w:tcPr>
            <w:tcW w:type="dxa" w:w="1800"/>
          </w:tcPr>
          <w:p>
            <w:r>
              <w:t>132577.74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231.24</w:t>
            </w:r>
          </w:p>
        </w:tc>
        <w:tc>
          <w:tcPr>
            <w:tcW w:type="dxa" w:w="1800"/>
          </w:tcPr>
          <w:p>
            <w:r>
              <w:t>224.78</w:t>
            </w:r>
          </w:p>
        </w:tc>
        <w:tc>
          <w:tcPr>
            <w:tcW w:type="dxa" w:w="1800"/>
          </w:tcPr>
          <w:p>
            <w:r>
              <w:t>238.90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85.10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106.00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0.52</w:t>
            </w:r>
          </w:p>
        </w:tc>
        <w:tc>
          <w:tcPr>
            <w:tcW w:type="dxa" w:w="1800"/>
          </w:tcPr>
          <w:p>
            <w:r>
              <w:t>-0.29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814.40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1013.57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50764.08</w:t>
            </w:r>
          </w:p>
        </w:tc>
        <w:tc>
          <w:tcPr>
            <w:tcW w:type="dxa" w:w="1800"/>
          </w:tcPr>
          <w:p>
            <w:r>
              <w:t>444.69</w:t>
            </w:r>
          </w:p>
        </w:tc>
        <w:tc>
          <w:tcPr>
            <w:tcW w:type="dxa" w:w="1800"/>
          </w:tcPr>
          <w:p>
            <w:r>
              <w:t>112543.08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60040.37</w:t>
            </w:r>
          </w:p>
        </w:tc>
        <w:tc>
          <w:tcPr>
            <w:tcW w:type="dxa" w:w="1800"/>
          </w:tcPr>
          <w:p>
            <w:r>
              <w:t>2559.22</w:t>
            </w:r>
          </w:p>
        </w:tc>
        <w:tc>
          <w:tcPr>
            <w:tcW w:type="dxa" w:w="1800"/>
          </w:tcPr>
          <w:p>
            <w:r>
              <w:t>132473.80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897.00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12009.70</w:t>
            </w:r>
          </w:p>
        </w:tc>
        <w:tc>
          <w:tcPr>
            <w:tcW w:type="dxa" w:w="1800"/>
          </w:tcPr>
          <w:p>
            <w:r>
              <w:t>0.2%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0.84</w:t>
            </w:r>
          </w:p>
        </w:tc>
        <w:tc>
          <w:tcPr>
            <w:tcW w:type="dxa" w:w="1800"/>
          </w:tcPr>
          <w:p>
            <w:r>
              <w:t>-0.29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2183.38</w:t>
            </w:r>
          </w:p>
        </w:tc>
        <w:tc>
          <w:tcPr>
            <w:tcW w:type="dxa" w:w="1800"/>
          </w:tcPr>
          <w:p>
            <w:r>
              <w:t>-4.23</w:t>
            </w:r>
          </w:p>
        </w:tc>
        <w:tc>
          <w:tcPr>
            <w:tcW w:type="dxa" w:w="1800"/>
          </w:tcPr>
          <w:p>
            <w:r>
              <w:t>13804.00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52267.60</w:t>
            </w:r>
          </w:p>
        </w:tc>
        <w:tc>
          <w:tcPr>
            <w:tcW w:type="dxa" w:w="1800"/>
          </w:tcPr>
          <w:p>
            <w:r>
              <w:t>444.72</w:t>
            </w:r>
          </w:p>
        </w:tc>
        <w:tc>
          <w:tcPr>
            <w:tcW w:type="dxa" w:w="1800"/>
          </w:tcPr>
          <w:p>
            <w:r>
              <w:t>113554.63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4_weekl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H3.Z46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66895.83</w:t>
            </w:r>
          </w:p>
        </w:tc>
        <w:tc>
          <w:tcPr>
            <w:tcW w:type="dxa" w:w="1800"/>
          </w:tcPr>
          <w:p>
            <w:r>
              <w:t>9933.51</w:t>
            </w:r>
          </w:p>
        </w:tc>
        <w:tc>
          <w:tcPr>
            <w:tcW w:type="dxa" w:w="1800"/>
          </w:tcPr>
          <w:p>
            <w:r>
              <w:t>113705.35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1931.51</w:t>
            </w:r>
          </w:p>
        </w:tc>
        <w:tc>
          <w:tcPr>
            <w:tcW w:type="dxa" w:w="1800"/>
          </w:tcPr>
          <w:p>
            <w:r>
              <w:t>-1.19</w:t>
            </w:r>
          </w:p>
        </w:tc>
        <w:tc>
          <w:tcPr>
            <w:tcW w:type="dxa" w:w="1800"/>
          </w:tcPr>
          <w:p>
            <w:r>
              <w:t>3979.05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231.30</w:t>
            </w:r>
          </w:p>
        </w:tc>
        <w:tc>
          <w:tcPr>
            <w:tcW w:type="dxa" w:w="1800"/>
          </w:tcPr>
          <w:p>
            <w:r>
              <w:t>224.50</w:t>
            </w:r>
          </w:p>
        </w:tc>
        <w:tc>
          <w:tcPr>
            <w:tcW w:type="dxa" w:w="1800"/>
          </w:tcPr>
          <w:p>
            <w:r>
              <w:t>238.62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9.26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0.31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179165.55</w:t>
            </w:r>
          </w:p>
        </w:tc>
        <w:tc>
          <w:tcPr>
            <w:tcW w:type="dxa" w:w="1800"/>
          </w:tcPr>
          <w:p>
            <w:r>
              <w:t>25596.49</w:t>
            </w:r>
          </w:p>
        </w:tc>
        <w:tc>
          <w:tcPr>
            <w:tcW w:type="dxa" w:w="1800"/>
          </w:tcPr>
          <w:p>
            <w:r>
              <w:t>327994.39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49.97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8.05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19.87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1755.17</w:t>
            </w:r>
          </w:p>
        </w:tc>
        <w:tc>
          <w:tcPr>
            <w:tcW w:type="dxa" w:w="1800"/>
          </w:tcPr>
          <w:p>
            <w:r>
              <w:t>35.11</w:t>
            </w:r>
          </w:p>
        </w:tc>
        <w:tc>
          <w:tcPr>
            <w:tcW w:type="dxa" w:w="1800"/>
          </w:tcPr>
          <w:p>
            <w:r>
              <w:t>4424.94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5754.63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11461.05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179156.97</w:t>
            </w:r>
          </w:p>
        </w:tc>
        <w:tc>
          <w:tcPr>
            <w:tcW w:type="dxa" w:w="1800"/>
          </w:tcPr>
          <w:p>
            <w:r>
              <w:t>25590.08</w:t>
            </w:r>
          </w:p>
        </w:tc>
        <w:tc>
          <w:tcPr>
            <w:tcW w:type="dxa" w:w="1800"/>
          </w:tcPr>
          <w:p>
            <w:r>
              <w:t>327990.41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-60232.09</w:t>
            </w:r>
          </w:p>
        </w:tc>
        <w:tc>
          <w:tcPr>
            <w:tcW w:type="dxa" w:w="1800"/>
          </w:tcPr>
          <w:p>
            <w:r>
              <w:t>-95157.68</w:t>
            </w:r>
          </w:p>
        </w:tc>
        <w:tc>
          <w:tcPr>
            <w:tcW w:type="dxa" w:w="1800"/>
          </w:tcPr>
          <w:p>
            <w:r>
              <w:t>-9936.07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-1607.28</w:t>
            </w:r>
          </w:p>
        </w:tc>
        <w:tc>
          <w:tcPr>
            <w:tcW w:type="dxa" w:w="1800"/>
          </w:tcPr>
          <w:p>
            <w:r>
              <w:t>-2878.92</w:t>
            </w:r>
          </w:p>
        </w:tc>
        <w:tc>
          <w:tcPr>
            <w:tcW w:type="dxa" w:w="1800"/>
          </w:tcPr>
          <w:p>
            <w:r>
              <w:t>4729.84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9.89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18.53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231.75</w:t>
            </w:r>
          </w:p>
        </w:tc>
        <w:tc>
          <w:tcPr>
            <w:tcW w:type="dxa" w:w="1800"/>
          </w:tcPr>
          <w:p>
            <w:r>
              <w:t>224.88</w:t>
            </w:r>
          </w:p>
        </w:tc>
        <w:tc>
          <w:tcPr>
            <w:tcW w:type="dxa" w:w="1800"/>
          </w:tcPr>
          <w:p>
            <w:r>
              <w:t>237.49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-0.07</w:t>
            </w:r>
          </w:p>
        </w:tc>
        <w:tc>
          <w:tcPr>
            <w:tcW w:type="dxa" w:w="1800"/>
          </w:tcPr>
          <w:p>
            <w:r>
              <w:t>0.97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231.13</w:t>
            </w:r>
          </w:p>
        </w:tc>
        <w:tc>
          <w:tcPr>
            <w:tcW w:type="dxa" w:w="1800"/>
          </w:tcPr>
          <w:p>
            <w:r>
              <w:t>224.71</w:t>
            </w:r>
          </w:p>
        </w:tc>
        <w:tc>
          <w:tcPr>
            <w:tcW w:type="dxa" w:w="1800"/>
          </w:tcPr>
          <w:p>
            <w:r>
              <w:t>238.86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45,077</w:t>
            </w:r>
          </w:p>
        </w:tc>
        <w:tc>
          <w:tcPr>
            <w:tcW w:type="dxa" w:w="1800"/>
          </w:tcPr>
          <w:p>
            <w:r>
              <w:t>7776.13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19348.67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0.94</w:t>
            </w:r>
          </w:p>
        </w:tc>
        <w:tc>
          <w:tcPr>
            <w:tcW w:type="dxa" w:w="1800"/>
          </w:tcPr>
          <w:p>
            <w:r>
              <w:t>0.30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2071.20</w:t>
            </w:r>
          </w:p>
        </w:tc>
        <w:tc>
          <w:tcPr>
            <w:tcW w:type="dxa" w:w="1800"/>
          </w:tcPr>
          <w:p>
            <w:r>
              <w:t>-0.28</w:t>
            </w:r>
          </w:p>
        </w:tc>
        <w:tc>
          <w:tcPr>
            <w:tcW w:type="dxa" w:w="1800"/>
          </w:tcPr>
          <w:p>
            <w:r>
              <w:t>3956.99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6_weekl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H3.Z71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0.93</w:t>
            </w:r>
          </w:p>
        </w:tc>
        <w:tc>
          <w:tcPr>
            <w:tcW w:type="dxa" w:w="1800"/>
          </w:tcPr>
          <w:p>
            <w:r>
              <w:t>0.57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7919.24</w:t>
            </w:r>
          </w:p>
        </w:tc>
        <w:tc>
          <w:tcPr>
            <w:tcW w:type="dxa" w:w="1800"/>
          </w:tcPr>
          <w:p>
            <w:r>
              <w:t>11.70</w:t>
            </w:r>
          </w:p>
        </w:tc>
        <w:tc>
          <w:tcPr>
            <w:tcW w:type="dxa" w:w="1800"/>
          </w:tcPr>
          <w:p>
            <w:r>
              <w:t>17497.26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52,554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11.41</w:t>
            </w:r>
          </w:p>
        </w:tc>
        <w:tc>
          <w:tcPr>
            <w:tcW w:type="dxa" w:w="1800"/>
          </w:tcPr>
          <w:p>
            <w:r>
              <w:t>2.16</w:t>
            </w:r>
          </w:p>
        </w:tc>
        <w:tc>
          <w:tcPr>
            <w:tcW w:type="dxa" w:w="1800"/>
          </w:tcPr>
          <w:p>
            <w:r>
              <w:t>22.05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79145.03</w:t>
            </w:r>
          </w:p>
        </w:tc>
        <w:tc>
          <w:tcPr>
            <w:tcW w:type="dxa" w:w="1800"/>
          </w:tcPr>
          <w:p>
            <w:r>
              <w:t>10279.21</w:t>
            </w:r>
          </w:p>
        </w:tc>
        <w:tc>
          <w:tcPr>
            <w:tcW w:type="dxa" w:w="1800"/>
          </w:tcPr>
          <w:p>
            <w:r>
              <w:t>144507.13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0.53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248616.91</w:t>
            </w:r>
          </w:p>
        </w:tc>
        <w:tc>
          <w:tcPr>
            <w:tcW w:type="dxa" w:w="1800"/>
          </w:tcPr>
          <w:p>
            <w:r>
              <w:t>33282.95</w:t>
            </w:r>
          </w:p>
        </w:tc>
        <w:tc>
          <w:tcPr>
            <w:tcW w:type="dxa" w:w="1800"/>
          </w:tcPr>
          <w:p>
            <w:r>
              <w:t>448649.05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2756.80</w:t>
            </w:r>
          </w:p>
        </w:tc>
        <w:tc>
          <w:tcPr>
            <w:tcW w:type="dxa" w:w="1800"/>
          </w:tcPr>
          <w:p>
            <w:r>
              <w:t>227.46</w:t>
            </w:r>
          </w:p>
        </w:tc>
        <w:tc>
          <w:tcPr>
            <w:tcW w:type="dxa" w:w="1800"/>
          </w:tcPr>
          <w:p>
            <w:r>
              <w:t>4567.19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12.73</w:t>
            </w:r>
          </w:p>
        </w:tc>
        <w:tc>
          <w:tcPr>
            <w:tcW w:type="dxa" w:w="1800"/>
          </w:tcPr>
          <w:p>
            <w:r>
              <w:t>1.60</w:t>
            </w:r>
          </w:p>
        </w:tc>
        <w:tc>
          <w:tcPr>
            <w:tcW w:type="dxa" w:w="1800"/>
          </w:tcPr>
          <w:p>
            <w:r>
              <w:t>24.44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-72398.52</w:t>
            </w:r>
          </w:p>
        </w:tc>
        <w:tc>
          <w:tcPr>
            <w:tcW w:type="dxa" w:w="1800"/>
          </w:tcPr>
          <w:p>
            <w:r>
              <w:t>-136898.54</w:t>
            </w:r>
          </w:p>
        </w:tc>
        <w:tc>
          <w:tcPr>
            <w:tcW w:type="dxa" w:w="1800"/>
          </w:tcPr>
          <w:p>
            <w:r>
              <w:t>-9550.88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248628.61</w:t>
            </w:r>
          </w:p>
        </w:tc>
        <w:tc>
          <w:tcPr>
            <w:tcW w:type="dxa" w:w="1800"/>
          </w:tcPr>
          <w:p>
            <w:r>
              <w:t>33291.19</w:t>
            </w:r>
          </w:p>
        </w:tc>
        <w:tc>
          <w:tcPr>
            <w:tcW w:type="dxa" w:w="1800"/>
          </w:tcPr>
          <w:p>
            <w:r>
              <w:t>448656.28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2679.37</w:t>
            </w:r>
          </w:p>
        </w:tc>
        <w:tc>
          <w:tcPr>
            <w:tcW w:type="dxa" w:w="1800"/>
          </w:tcPr>
          <w:p>
            <w:r>
              <w:t>245.49</w:t>
            </w:r>
          </w:p>
        </w:tc>
        <w:tc>
          <w:tcPr>
            <w:tcW w:type="dxa" w:w="1800"/>
          </w:tcPr>
          <w:p>
            <w:r>
              <w:t>5509.31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-2437.22</w:t>
            </w:r>
          </w:p>
        </w:tc>
        <w:tc>
          <w:tcPr>
            <w:tcW w:type="dxa" w:w="1800"/>
          </w:tcPr>
          <w:p>
            <w:r>
              <w:t>-3577.75</w:t>
            </w:r>
          </w:p>
        </w:tc>
        <w:tc>
          <w:tcPr>
            <w:tcW w:type="dxa" w:w="1800"/>
          </w:tcPr>
          <w:p>
            <w:r>
              <w:t>3870.45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13.20</w:t>
            </w:r>
          </w:p>
        </w:tc>
        <w:tc>
          <w:tcPr>
            <w:tcW w:type="dxa" w:w="1800"/>
          </w:tcPr>
          <w:p>
            <w:r>
              <w:t>2.00</w:t>
            </w:r>
          </w:p>
        </w:tc>
        <w:tc>
          <w:tcPr>
            <w:tcW w:type="dxa" w:w="1800"/>
          </w:tcPr>
          <w:p>
            <w:r>
              <w:t>20.26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0.15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2478.03</w:t>
            </w:r>
          </w:p>
        </w:tc>
        <w:tc>
          <w:tcPr>
            <w:tcW w:type="dxa" w:w="1800"/>
          </w:tcPr>
          <w:p>
            <w:r>
              <w:t>326.50</w:t>
            </w:r>
          </w:p>
        </w:tc>
        <w:tc>
          <w:tcPr>
            <w:tcW w:type="dxa" w:w="1800"/>
          </w:tcPr>
          <w:p>
            <w:r>
              <w:t>4891.86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0.91</w:t>
            </w:r>
          </w:p>
        </w:tc>
        <w:tc>
          <w:tcPr>
            <w:tcW w:type="dxa" w:w="1800"/>
          </w:tcPr>
          <w:p>
            <w:r>
              <w:t>0.49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231.62</w:t>
            </w:r>
          </w:p>
        </w:tc>
        <w:tc>
          <w:tcPr>
            <w:tcW w:type="dxa" w:w="1800"/>
          </w:tcPr>
          <w:p>
            <w:r>
              <w:t>225.08</w:t>
            </w:r>
          </w:p>
        </w:tc>
        <w:tc>
          <w:tcPr>
            <w:tcW w:type="dxa" w:w="1800"/>
          </w:tcPr>
          <w:p>
            <w:r>
              <w:t>234.91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50.01</w:t>
            </w:r>
          </w:p>
        </w:tc>
        <w:tc>
          <w:tcPr>
            <w:tcW w:type="dxa" w:w="1800"/>
          </w:tcPr>
          <w:p>
            <w:r>
              <w:t>50.17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232.01</w:t>
            </w:r>
          </w:p>
        </w:tc>
        <w:tc>
          <w:tcPr>
            <w:tcW w:type="dxa" w:w="1800"/>
          </w:tcPr>
          <w:p>
            <w:r>
              <w:t>224.66</w:t>
            </w:r>
          </w:p>
        </w:tc>
        <w:tc>
          <w:tcPr>
            <w:tcW w:type="dxa" w:w="1800"/>
          </w:tcPr>
          <w:p>
            <w:r>
              <w:t>234.85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232.50</w:t>
            </w:r>
          </w:p>
        </w:tc>
        <w:tc>
          <w:tcPr>
            <w:tcW w:type="dxa" w:w="1800"/>
          </w:tcPr>
          <w:p>
            <w:r>
              <w:t>225.73</w:t>
            </w:r>
          </w:p>
        </w:tc>
        <w:tc>
          <w:tcPr>
            <w:tcW w:type="dxa" w:w="1800"/>
          </w:tcPr>
          <w:p>
            <w:r>
              <w:t>235.30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52,554</w:t>
            </w:r>
          </w:p>
        </w:tc>
        <w:tc>
          <w:tcPr>
            <w:tcW w:type="dxa" w:w="1800"/>
          </w:tcPr>
          <w:p>
            <w:r>
              <w:t>6754.00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7610.88</w:t>
            </w:r>
          </w:p>
        </w:tc>
        <w:tc>
          <w:tcPr>
            <w:tcW w:type="dxa" w:w="1800"/>
          </w:tcPr>
          <w:p>
            <w:r>
              <w:t>0.3%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71_weekly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H3.ZE43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28311.47</w:t>
            </w:r>
          </w:p>
        </w:tc>
        <w:tc>
          <w:tcPr>
            <w:tcW w:type="dxa" w:w="1800"/>
          </w:tcPr>
          <w:p>
            <w:r>
              <w:t>10.02</w:t>
            </w:r>
          </w:p>
        </w:tc>
        <w:tc>
          <w:tcPr>
            <w:tcW w:type="dxa" w:w="1800"/>
          </w:tcPr>
          <w:p>
            <w:r>
              <w:t>63206.17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8.33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64.26</w:t>
            </w:r>
          </w:p>
        </w:tc>
        <w:tc>
          <w:tcPr>
            <w:tcW w:type="dxa" w:w="1800"/>
          </w:tcPr>
          <w:p>
            <w:r>
              <w:t>14.7%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-0.96</w:t>
            </w:r>
          </w:p>
        </w:tc>
        <w:tc>
          <w:tcPr>
            <w:tcW w:type="dxa" w:w="1800"/>
          </w:tcPr>
          <w:p>
            <w:r>
              <w:t>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8.59</w:t>
            </w:r>
          </w:p>
        </w:tc>
        <w:tc>
          <w:tcPr>
            <w:tcW w:type="dxa" w:w="1800"/>
          </w:tcPr>
          <w:p>
            <w:r>
              <w:t>0.61</w:t>
            </w:r>
          </w:p>
        </w:tc>
        <w:tc>
          <w:tcPr>
            <w:tcW w:type="dxa" w:w="1800"/>
          </w:tcPr>
          <w:p>
            <w:r>
              <w:t>21.33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502</w:t>
            </w:r>
          </w:p>
        </w:tc>
        <w:tc>
          <w:tcPr>
            <w:tcW w:type="dxa" w:w="1800"/>
          </w:tcPr>
          <w:p>
            <w:r>
              <w:t>2.78</w:t>
            </w:r>
          </w:p>
        </w:tc>
        <w:tc>
          <w:tcPr>
            <w:tcW w:type="dxa" w:w="1800"/>
          </w:tcPr>
          <w:p>
            <w:r>
              <w:t>1.12</w:t>
            </w:r>
          </w:p>
        </w:tc>
        <w:tc>
          <w:tcPr>
            <w:tcW w:type="dxa" w:w="1800"/>
          </w:tcPr>
          <w:p>
            <w:r>
              <w:t>3.73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8519.28</w:t>
            </w:r>
          </w:p>
        </w:tc>
        <w:tc>
          <w:tcPr>
            <w:tcW w:type="dxa" w:w="1800"/>
          </w:tcPr>
          <w:p>
            <w:r>
              <w:t>-1176.40</w:t>
            </w:r>
          </w:p>
        </w:tc>
        <w:tc>
          <w:tcPr>
            <w:tcW w:type="dxa" w:w="1800"/>
          </w:tcPr>
          <w:p>
            <w:r>
              <w:t>20373.03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0.22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0.65</w:t>
            </w:r>
          </w:p>
        </w:tc>
        <w:tc>
          <w:tcPr>
            <w:tcW w:type="dxa" w:w="1800"/>
          </w:tcPr>
          <w:p>
            <w:r>
              <w:t>0.75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231.38</w:t>
            </w:r>
          </w:p>
        </w:tc>
        <w:tc>
          <w:tcPr>
            <w:tcW w:type="dxa" w:w="1800"/>
          </w:tcPr>
          <w:p>
            <w:r>
              <w:t>224.92</w:t>
            </w:r>
          </w:p>
        </w:tc>
        <w:tc>
          <w:tcPr>
            <w:tcW w:type="dxa" w:w="1800"/>
          </w:tcPr>
          <w:p>
            <w:r>
              <w:t>238.77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10409.45</w:t>
            </w:r>
          </w:p>
        </w:tc>
        <w:tc>
          <w:tcPr>
            <w:tcW w:type="dxa" w:w="1800"/>
          </w:tcPr>
          <w:p>
            <w:r>
              <w:t>258.54</w:t>
            </w:r>
          </w:p>
        </w:tc>
        <w:tc>
          <w:tcPr>
            <w:tcW w:type="dxa" w:w="1800"/>
          </w:tcPr>
          <w:p>
            <w:r>
              <w:t>22165.70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1396.54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3817.50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8.73</w:t>
            </w:r>
          </w:p>
        </w:tc>
        <w:tc>
          <w:tcPr>
            <w:tcW w:type="dxa" w:w="1800"/>
          </w:tcPr>
          <w:p>
            <w:r>
              <w:t>0.62</w:t>
            </w:r>
          </w:p>
        </w:tc>
        <w:tc>
          <w:tcPr>
            <w:tcW w:type="dxa" w:w="1800"/>
          </w:tcPr>
          <w:p>
            <w:r>
              <w:t>21.55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9385.96</w:t>
            </w:r>
          </w:p>
        </w:tc>
        <w:tc>
          <w:tcPr>
            <w:tcW w:type="dxa" w:w="1800"/>
          </w:tcPr>
          <w:p>
            <w:r>
              <w:t>103.53</w:t>
            </w:r>
          </w:p>
        </w:tc>
        <w:tc>
          <w:tcPr>
            <w:tcW w:type="dxa" w:w="1800"/>
          </w:tcPr>
          <w:p>
            <w:r>
              <w:t>20678.88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4028.38</w:t>
            </w:r>
          </w:p>
        </w:tc>
        <w:tc>
          <w:tcPr>
            <w:tcW w:type="dxa" w:w="1800"/>
          </w:tcPr>
          <w:p>
            <w:r>
              <w:t>-53.44</w:t>
            </w:r>
          </w:p>
        </w:tc>
        <w:tc>
          <w:tcPr>
            <w:tcW w:type="dxa" w:w="1800"/>
          </w:tcPr>
          <w:p>
            <w:r>
              <w:t>11458.44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29475.43</w:t>
            </w:r>
          </w:p>
        </w:tc>
        <w:tc>
          <w:tcPr>
            <w:tcW w:type="dxa" w:w="1800"/>
          </w:tcPr>
          <w:p>
            <w:r>
              <w:t>362.07</w:t>
            </w:r>
          </w:p>
        </w:tc>
        <w:tc>
          <w:tcPr>
            <w:tcW w:type="dxa" w:w="1800"/>
          </w:tcPr>
          <w:p>
            <w:r>
              <w:t>64384.12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1321.00</w:t>
            </w:r>
          </w:p>
        </w:tc>
        <w:tc>
          <w:tcPr>
            <w:tcW w:type="dxa" w:w="1800"/>
          </w:tcPr>
          <w:p>
            <w:r>
              <w:t>-3935.69</w:t>
            </w:r>
          </w:p>
        </w:tc>
        <w:tc>
          <w:tcPr>
            <w:tcW w:type="dxa" w:w="1800"/>
          </w:tcPr>
          <w:p>
            <w:r>
              <w:t>3816.61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231.70</w:t>
            </w:r>
          </w:p>
        </w:tc>
        <w:tc>
          <w:tcPr>
            <w:tcW w:type="dxa" w:w="1800"/>
          </w:tcPr>
          <w:p>
            <w:r>
              <w:t>225.22</w:t>
            </w:r>
          </w:p>
        </w:tc>
        <w:tc>
          <w:tcPr>
            <w:tcW w:type="dxa" w:w="1800"/>
          </w:tcPr>
          <w:p>
            <w:r>
              <w:t>238.10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1316.66</w:t>
            </w:r>
          </w:p>
        </w:tc>
        <w:tc>
          <w:tcPr>
            <w:tcW w:type="dxa" w:w="1800"/>
          </w:tcPr>
          <w:p>
            <w:r>
              <w:t>-0.01</w:t>
            </w:r>
          </w:p>
        </w:tc>
        <w:tc>
          <w:tcPr>
            <w:tcW w:type="dxa" w:w="1800"/>
          </w:tcPr>
          <w:p>
            <w:r>
              <w:t>3824.33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231.93</w:t>
            </w:r>
          </w:p>
        </w:tc>
        <w:tc>
          <w:tcPr>
            <w:tcW w:type="dxa" w:w="1800"/>
          </w:tcPr>
          <w:p>
            <w:r>
              <w:t>225.58</w:t>
            </w:r>
          </w:p>
        </w:tc>
        <w:tc>
          <w:tcPr>
            <w:tcW w:type="dxa" w:w="1800"/>
          </w:tcPr>
          <w:p>
            <w:r>
              <w:t>237.31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E43_weekl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H3.ZE44 (server_power)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[server_power]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사용량(3679.1) 대비 최대 피크(21787.7)가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3679.08</w:t>
            </w:r>
          </w:p>
        </w:tc>
        <w:tc>
          <w:tcPr>
            <w:tcW w:type="dxa" w:w="1800"/>
          </w:tcPr>
          <w:p>
            <w:r>
              <w:t>-36.35</w:t>
            </w:r>
          </w:p>
        </w:tc>
        <w:tc>
          <w:tcPr>
            <w:tcW w:type="dxa" w:w="1800"/>
          </w:tcPr>
          <w:p>
            <w:r>
              <w:t>21787.70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9019.97</w:t>
            </w:r>
          </w:p>
        </w:tc>
        <w:tc>
          <w:tcPr>
            <w:tcW w:type="dxa" w:w="1800"/>
          </w:tcPr>
          <w:p>
            <w:r>
              <w:t>-444.31</w:t>
            </w:r>
          </w:p>
        </w:tc>
        <w:tc>
          <w:tcPr>
            <w:tcW w:type="dxa" w:w="1800"/>
          </w:tcPr>
          <w:p>
            <w:r>
              <w:t>136897.89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1182.63</w:t>
            </w:r>
          </w:p>
        </w:tc>
        <w:tc>
          <w:tcPr>
            <w:tcW w:type="dxa" w:w="1800"/>
          </w:tcPr>
          <w:p>
            <w:r>
              <w:t>-0.04</w:t>
            </w:r>
          </w:p>
        </w:tc>
        <w:tc>
          <w:tcPr>
            <w:tcW w:type="dxa" w:w="1800"/>
          </w:tcPr>
          <w:p>
            <w:r>
              <w:t>7986.73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231.92</w:t>
            </w:r>
          </w:p>
        </w:tc>
        <w:tc>
          <w:tcPr>
            <w:tcW w:type="dxa" w:w="1800"/>
          </w:tcPr>
          <w:p>
            <w:r>
              <w:t>225.59</w:t>
            </w:r>
          </w:p>
        </w:tc>
        <w:tc>
          <w:tcPr>
            <w:tcW w:type="dxa" w:w="1800"/>
          </w:tcPr>
          <w:p>
            <w:r>
              <w:t>237.29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26644.34</w:t>
            </w:r>
          </w:p>
        </w:tc>
        <w:tc>
          <w:tcPr>
            <w:tcW w:type="dxa" w:w="1800"/>
          </w:tcPr>
          <w:p>
            <w:r>
              <w:t>92.43</w:t>
            </w:r>
          </w:p>
        </w:tc>
        <w:tc>
          <w:tcPr>
            <w:tcW w:type="dxa" w:w="1800"/>
          </w:tcPr>
          <w:p>
            <w:r>
              <w:t>58345.65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15,518</w:t>
            </w:r>
          </w:p>
        </w:tc>
        <w:tc>
          <w:tcPr>
            <w:tcW w:type="dxa" w:w="1800"/>
          </w:tcPr>
          <w:p>
            <w:r>
              <w:t>0.67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8.11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57.85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1283.88</w:t>
            </w:r>
          </w:p>
        </w:tc>
        <w:tc>
          <w:tcPr>
            <w:tcW w:type="dxa" w:w="1800"/>
          </w:tcPr>
          <w:p>
            <w:r>
              <w:t>-9.59</w:t>
            </w:r>
          </w:p>
        </w:tc>
        <w:tc>
          <w:tcPr>
            <w:tcW w:type="dxa" w:w="1800"/>
          </w:tcPr>
          <w:p>
            <w:r>
              <w:t>850248.56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7.66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39.13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8521.68</w:t>
            </w:r>
          </w:p>
        </w:tc>
        <w:tc>
          <w:tcPr>
            <w:tcW w:type="dxa" w:w="1800"/>
          </w:tcPr>
          <w:p>
            <w:r>
              <w:t>18.04</w:t>
            </w:r>
          </w:p>
        </w:tc>
        <w:tc>
          <w:tcPr>
            <w:tcW w:type="dxa" w:w="1800"/>
          </w:tcPr>
          <w:p>
            <w:r>
              <w:t>1385027.50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231.34</w:t>
            </w:r>
          </w:p>
        </w:tc>
        <w:tc>
          <w:tcPr>
            <w:tcW w:type="dxa" w:w="1800"/>
          </w:tcPr>
          <w:p>
            <w:r>
              <w:t>224.89</w:t>
            </w:r>
          </w:p>
        </w:tc>
        <w:tc>
          <w:tcPr>
            <w:tcW w:type="dxa" w:w="1800"/>
          </w:tcPr>
          <w:p>
            <w:r>
              <w:t>238.71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0.70</w:t>
            </w:r>
          </w:p>
        </w:tc>
        <w:tc>
          <w:tcPr>
            <w:tcW w:type="dxa" w:w="1800"/>
          </w:tcPr>
          <w:p>
            <w:r>
              <w:t>0.16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231.71</w:t>
            </w:r>
          </w:p>
        </w:tc>
        <w:tc>
          <w:tcPr>
            <w:tcW w:type="dxa" w:w="1800"/>
          </w:tcPr>
          <w:p>
            <w:r>
              <w:t>225.26</w:t>
            </w:r>
          </w:p>
        </w:tc>
        <w:tc>
          <w:tcPr>
            <w:tcW w:type="dxa" w:w="1800"/>
          </w:tcPr>
          <w:p>
            <w:r>
              <w:t>238.10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7.30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56.22</w:t>
            </w:r>
          </w:p>
        </w:tc>
        <w:tc>
          <w:tcPr>
            <w:tcW w:type="dxa" w:w="1800"/>
          </w:tcPr>
          <w:p>
            <w:r>
              <w:t>13.4%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8752.09</w:t>
            </w:r>
          </w:p>
        </w:tc>
        <w:tc>
          <w:tcPr>
            <w:tcW w:type="dxa" w:w="1800"/>
          </w:tcPr>
          <w:p>
            <w:r>
              <w:t>73.53</w:t>
            </w:r>
          </w:p>
        </w:tc>
        <w:tc>
          <w:tcPr>
            <w:tcW w:type="dxa" w:w="1800"/>
          </w:tcPr>
          <w:p>
            <w:r>
              <w:t>18635.48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1315.73</w:t>
            </w:r>
          </w:p>
        </w:tc>
        <w:tc>
          <w:tcPr>
            <w:tcW w:type="dxa" w:w="1800"/>
          </w:tcPr>
          <w:p>
            <w:r>
              <w:t>-2731.67</w:t>
            </w:r>
          </w:p>
        </w:tc>
        <w:tc>
          <w:tcPr>
            <w:tcW w:type="dxa" w:w="1800"/>
          </w:tcPr>
          <w:p>
            <w:r>
              <w:t>73831.51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15,685</w:t>
            </w:r>
          </w:p>
        </w:tc>
        <w:tc>
          <w:tcPr>
            <w:tcW w:type="dxa" w:w="1800"/>
          </w:tcPr>
          <w:p>
            <w:r>
              <w:t>26198.72</w:t>
            </w:r>
          </w:p>
        </w:tc>
        <w:tc>
          <w:tcPr>
            <w:tcW w:type="dxa" w:w="1800"/>
          </w:tcPr>
          <w:p>
            <w:r>
              <w:t>12.59</w:t>
            </w:r>
          </w:p>
        </w:tc>
        <w:tc>
          <w:tcPr>
            <w:tcW w:type="dxa" w:w="1800"/>
          </w:tcPr>
          <w:p>
            <w:r>
              <w:t>57761.87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15,686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0.20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E44_weekl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H1.K16 (server_thermal)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[server_thermal]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사용량(4750.1) 대비 최대 피크(274459.9)가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44,676</w:t>
            </w:r>
          </w:p>
        </w:tc>
        <w:tc>
          <w:tcPr>
            <w:tcW w:type="dxa" w:w="1800"/>
          </w:tcPr>
          <w:p>
            <w:r>
              <w:t>109126.00</w:t>
            </w:r>
          </w:p>
        </w:tc>
        <w:tc>
          <w:tcPr>
            <w:tcW w:type="dxa" w:w="1800"/>
          </w:tcPr>
          <w:p>
            <w:r>
              <w:t>590.00</w:t>
            </w:r>
          </w:p>
        </w:tc>
        <w:tc>
          <w:tcPr>
            <w:tcW w:type="dxa" w:w="1800"/>
          </w:tcPr>
          <w:p>
            <w:r>
              <w:t>215120.00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qv</w:t>
            </w:r>
          </w:p>
        </w:tc>
        <w:tc>
          <w:tcPr>
            <w:tcW w:type="dxa" w:w="1800"/>
          </w:tcPr>
          <w:p>
            <w:r>
              <w:t>44,677</w:t>
            </w:r>
          </w:p>
        </w:tc>
        <w:tc>
          <w:tcPr>
            <w:tcW w:type="dxa" w:w="1800"/>
          </w:tcPr>
          <w:p>
            <w:r>
              <w:t>1.99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3.87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  <w:tr>
        <w:tc>
          <w:tcPr>
            <w:tcW w:type="dxa" w:w="1800"/>
          </w:tcPr>
          <w:p>
            <w:r>
              <w:t>Tvl</w:t>
            </w:r>
          </w:p>
        </w:tc>
        <w:tc>
          <w:tcPr>
            <w:tcW w:type="dxa" w:w="1800"/>
          </w:tcPr>
          <w:p>
            <w:r>
              <w:t>44,677</w:t>
            </w:r>
          </w:p>
        </w:tc>
        <w:tc>
          <w:tcPr>
            <w:tcW w:type="dxa" w:w="1800"/>
          </w:tcPr>
          <w:p>
            <w:r>
              <w:t>8.41</w:t>
            </w:r>
          </w:p>
        </w:tc>
        <w:tc>
          <w:tcPr>
            <w:tcW w:type="dxa" w:w="1800"/>
          </w:tcPr>
          <w:p>
            <w:r>
              <w:t>-1.90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44,677</w:t>
            </w:r>
          </w:p>
        </w:tc>
        <w:tc>
          <w:tcPr>
            <w:tcW w:type="dxa" w:w="1800"/>
          </w:tcPr>
          <w:p>
            <w:r>
              <w:t>4750.14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274459.92</w:t>
            </w:r>
          </w:p>
        </w:tc>
        <w:tc>
          <w:tcPr>
            <w:tcW w:type="dxa" w:w="1800"/>
          </w:tcPr>
          <w:p>
            <w:r>
              <w:t>1.3%</w:t>
            </w:r>
          </w:p>
        </w:tc>
      </w:tr>
      <w:tr>
        <w:tc>
          <w:tcPr>
            <w:tcW w:type="dxa" w:w="1800"/>
          </w:tcPr>
          <w:p>
            <w:r>
              <w:t>Tdiff</w:t>
            </w:r>
          </w:p>
        </w:tc>
        <w:tc>
          <w:tcPr>
            <w:tcW w:type="dxa" w:w="1800"/>
          </w:tcPr>
          <w:p>
            <w:r>
              <w:t>44,677</w:t>
            </w:r>
          </w:p>
        </w:tc>
        <w:tc>
          <w:tcPr>
            <w:tcW w:type="dxa" w:w="1800"/>
          </w:tcPr>
          <w:p>
            <w:r>
              <w:t>-3849.50</w:t>
            </w:r>
          </w:p>
        </w:tc>
        <w:tc>
          <w:tcPr>
            <w:tcW w:type="dxa" w:w="1800"/>
          </w:tcPr>
          <w:p>
            <w:r>
              <w:t>-24456.08</w:t>
            </w:r>
          </w:p>
        </w:tc>
        <w:tc>
          <w:tcPr>
            <w:tcW w:type="dxa" w:w="1800"/>
          </w:tcPr>
          <w:p>
            <w:r>
              <w:t>13347.17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Trl</w:t>
            </w:r>
          </w:p>
        </w:tc>
        <w:tc>
          <w:tcPr>
            <w:tcW w:type="dxa" w:w="1800"/>
          </w:tcPr>
          <w:p>
            <w:r>
              <w:t>44,677</w:t>
            </w:r>
          </w:p>
        </w:tc>
        <w:tc>
          <w:tcPr>
            <w:tcW w:type="dxa" w:w="1800"/>
          </w:tcPr>
          <w:p>
            <w:r>
              <w:t>12.27</w:t>
            </w:r>
          </w:p>
        </w:tc>
        <w:tc>
          <w:tcPr>
            <w:tcW w:type="dxa" w:w="1800"/>
          </w:tcPr>
          <w:p>
            <w:r>
              <w:t>4.54</w:t>
            </w:r>
          </w:p>
        </w:tc>
        <w:tc>
          <w:tcPr>
            <w:tcW w:type="dxa" w:w="1800"/>
          </w:tcPr>
          <w:p>
            <w:r>
              <w:t>37.00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V</w:t>
            </w:r>
          </w:p>
        </w:tc>
        <w:tc>
          <w:tcPr>
            <w:tcW w:type="dxa" w:w="1800"/>
          </w:tcPr>
          <w:p>
            <w:r>
              <w:t>44,676</w:t>
            </w:r>
          </w:p>
        </w:tc>
        <w:tc>
          <w:tcPr>
            <w:tcW w:type="dxa" w:w="1800"/>
          </w:tcPr>
          <w:p>
            <w:r>
              <w:t>61315360.56</w:t>
            </w:r>
          </w:p>
        </w:tc>
        <w:tc>
          <w:tcPr>
            <w:tcW w:type="dxa" w:w="1800"/>
          </w:tcPr>
          <w:p>
            <w:r>
              <w:t>1348980.00</w:t>
            </w:r>
          </w:p>
        </w:tc>
        <w:tc>
          <w:tcPr>
            <w:tcW w:type="dxa" w:w="1800"/>
          </w:tcPr>
          <w:p>
            <w:r>
              <w:t>90928350.00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K16_weekl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H2.T.Z31 (ventilation)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[ventilation]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2508.83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7357.09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245553.35</w:t>
            </w:r>
          </w:p>
        </w:tc>
        <w:tc>
          <w:tcPr>
            <w:tcW w:type="dxa" w:w="1800"/>
          </w:tcPr>
          <w:p>
            <w:r>
              <w:t>75841.52</w:t>
            </w:r>
          </w:p>
        </w:tc>
        <w:tc>
          <w:tcPr>
            <w:tcW w:type="dxa" w:w="1800"/>
          </w:tcPr>
          <w:p>
            <w:r>
              <w:t>424457.33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231.86</w:t>
            </w:r>
          </w:p>
        </w:tc>
        <w:tc>
          <w:tcPr>
            <w:tcW w:type="dxa" w:w="1800"/>
          </w:tcPr>
          <w:p>
            <w:r>
              <w:t>225.35</w:t>
            </w:r>
          </w:p>
        </w:tc>
        <w:tc>
          <w:tcPr>
            <w:tcW w:type="dxa" w:w="1800"/>
          </w:tcPr>
          <w:p>
            <w:r>
              <w:t>238.13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2719.79</w:t>
            </w:r>
          </w:p>
        </w:tc>
        <w:tc>
          <w:tcPr>
            <w:tcW w:type="dxa" w:w="1800"/>
          </w:tcPr>
          <w:p>
            <w:r>
              <w:t>33.38</w:t>
            </w:r>
          </w:p>
        </w:tc>
        <w:tc>
          <w:tcPr>
            <w:tcW w:type="dxa" w:w="1800"/>
          </w:tcPr>
          <w:p>
            <w:r>
              <w:t>7535.85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0.80</w:t>
            </w:r>
          </w:p>
        </w:tc>
        <w:tc>
          <w:tcPr>
            <w:tcW w:type="dxa" w:w="1800"/>
          </w:tcPr>
          <w:p>
            <w:r>
              <w:t>0.31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7700.83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21902.90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0.62</w:t>
            </w:r>
          </w:p>
        </w:tc>
        <w:tc>
          <w:tcPr>
            <w:tcW w:type="dxa" w:w="1800"/>
          </w:tcPr>
          <w:p>
            <w:r>
              <w:t>-0.11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0.01</w:t>
            </w:r>
          </w:p>
        </w:tc>
        <w:tc>
          <w:tcPr>
            <w:tcW w:type="dxa" w:w="1800"/>
          </w:tcPr>
          <w:p>
            <w:r>
              <w:t>38.7%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16.41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44.42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8506.84</w:t>
            </w:r>
          </w:p>
        </w:tc>
        <w:tc>
          <w:tcPr>
            <w:tcW w:type="dxa" w:w="1800"/>
          </w:tcPr>
          <w:p>
            <w:r>
              <w:t>-327.09</w:t>
            </w:r>
          </w:p>
        </w:tc>
        <w:tc>
          <w:tcPr>
            <w:tcW w:type="dxa" w:w="1800"/>
          </w:tcPr>
          <w:p>
            <w:r>
              <w:t>22918.33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52,539</w:t>
            </w:r>
          </w:p>
        </w:tc>
        <w:tc>
          <w:tcPr>
            <w:tcW w:type="dxa" w:w="1800"/>
          </w:tcPr>
          <w:p>
            <w:r>
              <w:t>240752.59</w:t>
            </w:r>
          </w:p>
        </w:tc>
        <w:tc>
          <w:tcPr>
            <w:tcW w:type="dxa" w:w="1800"/>
          </w:tcPr>
          <w:p>
            <w:r>
              <w:t>23722.34</w:t>
            </w:r>
          </w:p>
        </w:tc>
        <w:tc>
          <w:tcPr>
            <w:tcW w:type="dxa" w:w="1800"/>
          </w:tcPr>
          <w:p>
            <w:r>
              <w:t>470806.40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16.56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46.79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241130.69</w:t>
            </w:r>
          </w:p>
        </w:tc>
        <w:tc>
          <w:tcPr>
            <w:tcW w:type="dxa" w:w="1800"/>
          </w:tcPr>
          <w:p>
            <w:r>
              <w:t>23462.70</w:t>
            </w:r>
          </w:p>
        </w:tc>
        <w:tc>
          <w:tcPr>
            <w:tcW w:type="dxa" w:w="1800"/>
          </w:tcPr>
          <w:p>
            <w:r>
              <w:t>471673.88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217062.34</w:t>
            </w:r>
          </w:p>
        </w:tc>
        <w:tc>
          <w:tcPr>
            <w:tcW w:type="dxa" w:w="1800"/>
          </w:tcPr>
          <w:p>
            <w:r>
              <w:t>19509.59</w:t>
            </w:r>
          </w:p>
        </w:tc>
        <w:tc>
          <w:tcPr>
            <w:tcW w:type="dxa" w:w="1800"/>
          </w:tcPr>
          <w:p>
            <w:r>
              <w:t>424457.34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232.41</w:t>
            </w:r>
          </w:p>
        </w:tc>
        <w:tc>
          <w:tcPr>
            <w:tcW w:type="dxa" w:w="1800"/>
          </w:tcPr>
          <w:p>
            <w:r>
              <w:t>225.50</w:t>
            </w:r>
          </w:p>
        </w:tc>
        <w:tc>
          <w:tcPr>
            <w:tcW w:type="dxa" w:w="1800"/>
          </w:tcPr>
          <w:p>
            <w:r>
              <w:t>237.80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52,539</w:t>
            </w:r>
          </w:p>
        </w:tc>
        <w:tc>
          <w:tcPr>
            <w:tcW w:type="dxa" w:w="1800"/>
          </w:tcPr>
          <w:p>
            <w:r>
              <w:t>560.34</w:t>
            </w:r>
          </w:p>
        </w:tc>
        <w:tc>
          <w:tcPr>
            <w:tcW w:type="dxa" w:w="1800"/>
          </w:tcPr>
          <w:p>
            <w:r>
              <w:t>23.98</w:t>
            </w:r>
          </w:p>
        </w:tc>
        <w:tc>
          <w:tcPr>
            <w:tcW w:type="dxa" w:w="1800"/>
          </w:tcPr>
          <w:p>
            <w:r>
              <w:t>867.48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48.87</w:t>
            </w:r>
          </w:p>
        </w:tc>
        <w:tc>
          <w:tcPr>
            <w:tcW w:type="dxa" w:w="1800"/>
          </w:tcPr>
          <w:p>
            <w:r>
              <w:t>50.12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231.92</w:t>
            </w:r>
          </w:p>
        </w:tc>
        <w:tc>
          <w:tcPr>
            <w:tcW w:type="dxa" w:w="1800"/>
          </w:tcPr>
          <w:p>
            <w:r>
              <w:t>225.52</w:t>
            </w:r>
          </w:p>
        </w:tc>
        <w:tc>
          <w:tcPr>
            <w:tcW w:type="dxa" w:w="1800"/>
          </w:tcPr>
          <w:p>
            <w:r>
              <w:t>237.59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2468.88</w:t>
            </w:r>
          </w:p>
        </w:tc>
        <w:tc>
          <w:tcPr>
            <w:tcW w:type="dxa" w:w="1800"/>
          </w:tcPr>
          <w:p>
            <w:r>
              <w:t>-1.01</w:t>
            </w:r>
          </w:p>
        </w:tc>
        <w:tc>
          <w:tcPr>
            <w:tcW w:type="dxa" w:w="1800"/>
          </w:tcPr>
          <w:p>
            <w:r>
              <w:t>7973.29</w:t>
            </w:r>
          </w:p>
        </w:tc>
        <w:tc>
          <w:tcPr>
            <w:tcW w:type="dxa" w:w="1800"/>
          </w:tcPr>
          <w:p>
            <w:r>
              <w:t>1.2%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0.75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17.25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45.21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T.Z31_weekl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H2.Z68 (ventilation)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[ventilation]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231.95</w:t>
            </w:r>
          </w:p>
        </w:tc>
        <w:tc>
          <w:tcPr>
            <w:tcW w:type="dxa" w:w="1800"/>
          </w:tcPr>
          <w:p>
            <w:r>
              <w:t>224.81</w:t>
            </w:r>
          </w:p>
        </w:tc>
        <w:tc>
          <w:tcPr>
            <w:tcW w:type="dxa" w:w="1800"/>
          </w:tcPr>
          <w:p>
            <w:r>
              <w:t>237.53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231.53</w:t>
            </w:r>
          </w:p>
        </w:tc>
        <w:tc>
          <w:tcPr>
            <w:tcW w:type="dxa" w:w="1800"/>
          </w:tcPr>
          <w:p>
            <w:r>
              <w:t>225.24</w:t>
            </w:r>
          </w:p>
        </w:tc>
        <w:tc>
          <w:tcPr>
            <w:tcW w:type="dxa" w:w="1800"/>
          </w:tcPr>
          <w:p>
            <w:r>
              <w:t>237.86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115315.29</w:t>
            </w:r>
          </w:p>
        </w:tc>
        <w:tc>
          <w:tcPr>
            <w:tcW w:type="dxa" w:w="1800"/>
          </w:tcPr>
          <w:p>
            <w:r>
              <w:t>12785.40</w:t>
            </w:r>
          </w:p>
        </w:tc>
        <w:tc>
          <w:tcPr>
            <w:tcW w:type="dxa" w:w="1800"/>
          </w:tcPr>
          <w:p>
            <w:r>
              <w:t>213921.16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6.97</w:t>
            </w:r>
          </w:p>
        </w:tc>
        <w:tc>
          <w:tcPr>
            <w:tcW w:type="dxa" w:w="1800"/>
          </w:tcPr>
          <w:p>
            <w:r>
              <w:t>0.21</w:t>
            </w:r>
          </w:p>
        </w:tc>
        <w:tc>
          <w:tcPr>
            <w:tcW w:type="dxa" w:w="1800"/>
          </w:tcPr>
          <w:p>
            <w:r>
              <w:t>10.67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944.48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1737.80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2905.17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6298.67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3803.30</w:t>
            </w:r>
          </w:p>
        </w:tc>
        <w:tc>
          <w:tcPr>
            <w:tcW w:type="dxa" w:w="1800"/>
          </w:tcPr>
          <w:p>
            <w:r>
              <w:t>7.37</w:t>
            </w:r>
          </w:p>
        </w:tc>
        <w:tc>
          <w:tcPr>
            <w:tcW w:type="dxa" w:w="1800"/>
          </w:tcPr>
          <w:p>
            <w:r>
              <w:t>7738.71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50.09</w:t>
            </w:r>
          </w:p>
        </w:tc>
        <w:tc>
          <w:tcPr>
            <w:tcW w:type="dxa" w:w="1800"/>
          </w:tcPr>
          <w:p>
            <w:r>
              <w:t>49.09</w:t>
            </w:r>
          </w:p>
        </w:tc>
        <w:tc>
          <w:tcPr>
            <w:tcW w:type="dxa" w:w="1800"/>
          </w:tcPr>
          <w:p>
            <w:r>
              <w:t>50.18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87727.20</w:t>
            </w:r>
          </w:p>
        </w:tc>
        <w:tc>
          <w:tcPr>
            <w:tcW w:type="dxa" w:w="1800"/>
          </w:tcPr>
          <w:p>
            <w:r>
              <w:t>9769.69</w:t>
            </w:r>
          </w:p>
        </w:tc>
        <w:tc>
          <w:tcPr>
            <w:tcW w:type="dxa" w:w="1800"/>
          </w:tcPr>
          <w:p>
            <w:r>
              <w:t>162366.35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115309.59</w:t>
            </w:r>
          </w:p>
        </w:tc>
        <w:tc>
          <w:tcPr>
            <w:tcW w:type="dxa" w:w="1800"/>
          </w:tcPr>
          <w:p>
            <w:r>
              <w:t>12781.52</w:t>
            </w:r>
          </w:p>
        </w:tc>
        <w:tc>
          <w:tcPr>
            <w:tcW w:type="dxa" w:w="1800"/>
          </w:tcPr>
          <w:p>
            <w:r>
              <w:t>213917.52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87731.52</w:t>
            </w:r>
          </w:p>
        </w:tc>
        <w:tc>
          <w:tcPr>
            <w:tcW w:type="dxa" w:w="1800"/>
          </w:tcPr>
          <w:p>
            <w:r>
              <w:t>9772.39</w:t>
            </w:r>
          </w:p>
        </w:tc>
        <w:tc>
          <w:tcPr>
            <w:tcW w:type="dxa" w:w="1800"/>
          </w:tcPr>
          <w:p>
            <w:r>
              <w:t>162368.77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924.35</w:t>
            </w:r>
          </w:p>
        </w:tc>
        <w:tc>
          <w:tcPr>
            <w:tcW w:type="dxa" w:w="1800"/>
          </w:tcPr>
          <w:p>
            <w:r>
              <w:t>30.52</w:t>
            </w:r>
          </w:p>
        </w:tc>
        <w:tc>
          <w:tcPr>
            <w:tcW w:type="dxa" w:w="1800"/>
          </w:tcPr>
          <w:p>
            <w:r>
              <w:t>1589.42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0.57</w:t>
            </w:r>
          </w:p>
        </w:tc>
        <w:tc>
          <w:tcPr>
            <w:tcW w:type="dxa" w:w="1800"/>
          </w:tcPr>
          <w:p>
            <w:r>
              <w:t>0.48</w:t>
            </w:r>
          </w:p>
        </w:tc>
        <w:tc>
          <w:tcPr>
            <w:tcW w:type="dxa" w:w="1800"/>
          </w:tcPr>
          <w:p>
            <w:r>
              <w:t>0.86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232.25</w:t>
            </w:r>
          </w:p>
        </w:tc>
        <w:tc>
          <w:tcPr>
            <w:tcW w:type="dxa" w:w="1800"/>
          </w:tcPr>
          <w:p>
            <w:r>
              <w:t>225.03</w:t>
            </w:r>
          </w:p>
        </w:tc>
        <w:tc>
          <w:tcPr>
            <w:tcW w:type="dxa" w:w="1800"/>
          </w:tcPr>
          <w:p>
            <w:r>
              <w:t>237.64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6.81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6.87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11.12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1000.51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1682.13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0.60</w:t>
            </w:r>
          </w:p>
        </w:tc>
        <w:tc>
          <w:tcPr>
            <w:tcW w:type="dxa" w:w="1800"/>
          </w:tcPr>
          <w:p>
            <w:r>
              <w:t>0.48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8_weekly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H2.Z69 (ventilation)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[ventilation]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0.54</w:t>
            </w:r>
          </w:p>
        </w:tc>
        <w:tc>
          <w:tcPr>
            <w:tcW w:type="dxa" w:w="1800"/>
          </w:tcPr>
          <w:p>
            <w:r>
              <w:t>0.45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602.78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1599.85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231.91</w:t>
            </w:r>
          </w:p>
        </w:tc>
        <w:tc>
          <w:tcPr>
            <w:tcW w:type="dxa" w:w="1800"/>
          </w:tcPr>
          <w:p>
            <w:r>
              <w:t>225.55</w:t>
            </w:r>
          </w:p>
        </w:tc>
        <w:tc>
          <w:tcPr>
            <w:tcW w:type="dxa" w:w="1800"/>
          </w:tcPr>
          <w:p>
            <w:r>
              <w:t>237.45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675.15</w:t>
            </w:r>
          </w:p>
        </w:tc>
        <w:tc>
          <w:tcPr>
            <w:tcW w:type="dxa" w:w="1800"/>
          </w:tcPr>
          <w:p>
            <w:r>
              <w:t>29.14</w:t>
            </w:r>
          </w:p>
        </w:tc>
        <w:tc>
          <w:tcPr>
            <w:tcW w:type="dxa" w:w="1800"/>
          </w:tcPr>
          <w:p>
            <w:r>
              <w:t>1596.75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609.60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1610.39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232.19</w:t>
            </w:r>
          </w:p>
        </w:tc>
        <w:tc>
          <w:tcPr>
            <w:tcW w:type="dxa" w:w="1800"/>
          </w:tcPr>
          <w:p>
            <w:r>
              <w:t>224.95</w:t>
            </w:r>
          </w:p>
        </w:tc>
        <w:tc>
          <w:tcPr>
            <w:tcW w:type="dxa" w:w="1800"/>
          </w:tcPr>
          <w:p>
            <w:r>
              <w:t>237.54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231.53</w:t>
            </w:r>
          </w:p>
        </w:tc>
        <w:tc>
          <w:tcPr>
            <w:tcW w:type="dxa" w:w="1800"/>
          </w:tcPr>
          <w:p>
            <w:r>
              <w:t>225.27</w:t>
            </w:r>
          </w:p>
        </w:tc>
        <w:tc>
          <w:tcPr>
            <w:tcW w:type="dxa" w:w="1800"/>
          </w:tcPr>
          <w:p>
            <w:r>
              <w:t>237.87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87946.27</w:t>
            </w:r>
          </w:p>
        </w:tc>
        <w:tc>
          <w:tcPr>
            <w:tcW w:type="dxa" w:w="1800"/>
          </w:tcPr>
          <w:p>
            <w:r>
              <w:t>9103.73</w:t>
            </w:r>
          </w:p>
        </w:tc>
        <w:tc>
          <w:tcPr>
            <w:tcW w:type="dxa" w:w="1800"/>
          </w:tcPr>
          <w:p>
            <w:r>
              <w:t>165959.91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5.34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9.82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1884.27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4806.15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2984.02</w:t>
            </w:r>
          </w:p>
        </w:tc>
        <w:tc>
          <w:tcPr>
            <w:tcW w:type="dxa" w:w="1800"/>
          </w:tcPr>
          <w:p>
            <w:r>
              <w:t>7.36</w:t>
            </w:r>
          </w:p>
        </w:tc>
        <w:tc>
          <w:tcPr>
            <w:tcW w:type="dxa" w:w="1800"/>
          </w:tcPr>
          <w:p>
            <w:r>
              <w:t>4988.66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87950.74</w:t>
            </w:r>
          </w:p>
        </w:tc>
        <w:tc>
          <w:tcPr>
            <w:tcW w:type="dxa" w:w="1800"/>
          </w:tcPr>
          <w:p>
            <w:r>
              <w:t>9106.80</w:t>
            </w:r>
          </w:p>
        </w:tc>
        <w:tc>
          <w:tcPr>
            <w:tcW w:type="dxa" w:w="1800"/>
          </w:tcPr>
          <w:p>
            <w:r>
              <w:t>165962.72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4.93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9.75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0.53</w:t>
            </w:r>
          </w:p>
        </w:tc>
        <w:tc>
          <w:tcPr>
            <w:tcW w:type="dxa" w:w="1800"/>
          </w:tcPr>
          <w:p>
            <w:r>
              <w:t>0.46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49.21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9.75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56351.02</w:t>
            </w:r>
          </w:p>
        </w:tc>
        <w:tc>
          <w:tcPr>
            <w:tcW w:type="dxa" w:w="1800"/>
          </w:tcPr>
          <w:p>
            <w:r>
              <w:t>6090.32</w:t>
            </w:r>
          </w:p>
        </w:tc>
        <w:tc>
          <w:tcPr>
            <w:tcW w:type="dxa" w:w="1800"/>
          </w:tcPr>
          <w:p>
            <w:r>
              <w:t>105128.69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56353.84</w:t>
            </w:r>
          </w:p>
        </w:tc>
        <w:tc>
          <w:tcPr>
            <w:tcW w:type="dxa" w:w="1800"/>
          </w:tcPr>
          <w:p>
            <w:r>
              <w:t>6092.31</w:t>
            </w:r>
          </w:p>
        </w:tc>
        <w:tc>
          <w:tcPr>
            <w:tcW w:type="dxa" w:w="1800"/>
          </w:tcPr>
          <w:p>
            <w:r>
              <w:t>105130.47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69_weekl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H2.Z70 (ventilation)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[ventilation]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사용량(1886.2) 대비 최대 피크(12979.9)가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114359.11</w:t>
            </w:r>
          </w:p>
        </w:tc>
        <w:tc>
          <w:tcPr>
            <w:tcW w:type="dxa" w:w="1800"/>
          </w:tcPr>
          <w:p>
            <w:r>
              <w:t>11009.92</w:t>
            </w:r>
          </w:p>
        </w:tc>
        <w:tc>
          <w:tcPr>
            <w:tcW w:type="dxa" w:w="1800"/>
          </w:tcPr>
          <w:p>
            <w:r>
              <w:t>219733.77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231.39</w:t>
            </w:r>
          </w:p>
        </w:tc>
        <w:tc>
          <w:tcPr>
            <w:tcW w:type="dxa" w:w="1800"/>
          </w:tcPr>
          <w:p>
            <w:r>
              <w:t>225.08</w:t>
            </w:r>
          </w:p>
        </w:tc>
        <w:tc>
          <w:tcPr>
            <w:tcW w:type="dxa" w:w="1800"/>
          </w:tcPr>
          <w:p>
            <w:r>
              <w:t>237.68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0.64</w:t>
            </w:r>
          </w:p>
        </w:tc>
        <w:tc>
          <w:tcPr>
            <w:tcW w:type="dxa" w:w="1800"/>
          </w:tcPr>
          <w:p>
            <w:r>
              <w:t>0.38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6.45</w:t>
            </w:r>
          </w:p>
        </w:tc>
        <w:tc>
          <w:tcPr>
            <w:tcW w:type="dxa" w:w="1800"/>
          </w:tcPr>
          <w:p>
            <w:r>
              <w:t>0.18</w:t>
            </w:r>
          </w:p>
        </w:tc>
        <w:tc>
          <w:tcPr>
            <w:tcW w:type="dxa" w:w="1800"/>
          </w:tcPr>
          <w:p>
            <w:r>
              <w:t>28.17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55299.72</w:t>
            </w:r>
          </w:p>
        </w:tc>
        <w:tc>
          <w:tcPr>
            <w:tcW w:type="dxa" w:w="1800"/>
          </w:tcPr>
          <w:p>
            <w:r>
              <w:t>5252.04</w:t>
            </w:r>
          </w:p>
        </w:tc>
        <w:tc>
          <w:tcPr>
            <w:tcW w:type="dxa" w:w="1800"/>
          </w:tcPr>
          <w:p>
            <w:r>
              <w:t>104431.96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0.53</w:t>
            </w:r>
          </w:p>
        </w:tc>
        <w:tc>
          <w:tcPr>
            <w:tcW w:type="dxa" w:w="1800"/>
          </w:tcPr>
          <w:p>
            <w:r>
              <w:t>0.36</w:t>
            </w:r>
          </w:p>
        </w:tc>
        <w:tc>
          <w:tcPr>
            <w:tcW w:type="dxa" w:w="1800"/>
          </w:tcPr>
          <w:p>
            <w:r>
              <w:t>0.81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699.23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4365.89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1886.20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12979.90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114357.12</w:t>
            </w:r>
          </w:p>
        </w:tc>
        <w:tc>
          <w:tcPr>
            <w:tcW w:type="dxa" w:w="1800"/>
          </w:tcPr>
          <w:p>
            <w:r>
              <w:t>11009.15</w:t>
            </w:r>
          </w:p>
        </w:tc>
        <w:tc>
          <w:tcPr>
            <w:tcW w:type="dxa" w:w="1800"/>
          </w:tcPr>
          <w:p>
            <w:r>
              <w:t>219724.34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52,577</w:t>
            </w:r>
          </w:p>
        </w:tc>
        <w:tc>
          <w:tcPr>
            <w:tcW w:type="dxa" w:w="1800"/>
          </w:tcPr>
          <w:p>
            <w:r>
              <w:t>6.56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27.97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0.69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52,538</w:t>
            </w:r>
          </w:p>
        </w:tc>
        <w:tc>
          <w:tcPr>
            <w:tcW w:type="dxa" w:w="1800"/>
          </w:tcPr>
          <w:p>
            <w:r>
              <w:t>5.99</w:t>
            </w:r>
          </w:p>
        </w:tc>
        <w:tc>
          <w:tcPr>
            <w:tcW w:type="dxa" w:w="1800"/>
          </w:tcPr>
          <w:p>
            <w:r>
              <w:t>0.77</w:t>
            </w:r>
          </w:p>
        </w:tc>
        <w:tc>
          <w:tcPr>
            <w:tcW w:type="dxa" w:w="1800"/>
          </w:tcPr>
          <w:p>
            <w:r>
              <w:t>10.19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49.22</w:t>
            </w:r>
          </w:p>
        </w:tc>
        <w:tc>
          <w:tcPr>
            <w:tcW w:type="dxa" w:w="1800"/>
          </w:tcPr>
          <w:p>
            <w:r>
              <w:t>50.15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52,555</w:t>
            </w:r>
          </w:p>
        </w:tc>
        <w:tc>
          <w:tcPr>
            <w:tcW w:type="dxa" w:w="1800"/>
          </w:tcPr>
          <w:p>
            <w:r>
              <w:t>597.31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4283.85</w:t>
            </w:r>
          </w:p>
        </w:tc>
        <w:tc>
          <w:tcPr>
            <w:tcW w:type="dxa" w:w="1800"/>
          </w:tcPr>
          <w:p>
            <w:r>
              <w:t>30.5%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52,555</w:t>
            </w:r>
          </w:p>
        </w:tc>
        <w:tc>
          <w:tcPr>
            <w:tcW w:type="dxa" w:w="1800"/>
          </w:tcPr>
          <w:p>
            <w:r>
              <w:t>6.36</w:t>
            </w:r>
          </w:p>
        </w:tc>
        <w:tc>
          <w:tcPr>
            <w:tcW w:type="dxa" w:w="1800"/>
          </w:tcPr>
          <w:p>
            <w:r>
              <w:t>-0.00</w:t>
            </w:r>
          </w:p>
        </w:tc>
        <w:tc>
          <w:tcPr>
            <w:tcW w:type="dxa" w:w="1800"/>
          </w:tcPr>
          <w:p>
            <w:r>
              <w:t>27.31</w:t>
            </w:r>
          </w:p>
        </w:tc>
        <w:tc>
          <w:tcPr>
            <w:tcW w:type="dxa" w:w="1800"/>
          </w:tcPr>
          <w:p>
            <w:r>
              <w:t>30.4%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3968.88</w:t>
            </w:r>
          </w:p>
        </w:tc>
        <w:tc>
          <w:tcPr>
            <w:tcW w:type="dxa" w:w="1800"/>
          </w:tcPr>
          <w:p>
            <w:r>
              <w:t>-15.16</w:t>
            </w:r>
          </w:p>
        </w:tc>
        <w:tc>
          <w:tcPr>
            <w:tcW w:type="dxa" w:w="1800"/>
          </w:tcPr>
          <w:p>
            <w:r>
              <w:t>14364.67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232.21</w:t>
            </w:r>
          </w:p>
        </w:tc>
        <w:tc>
          <w:tcPr>
            <w:tcW w:type="dxa" w:w="1800"/>
          </w:tcPr>
          <w:p>
            <w:r>
              <w:t>225.81</w:t>
            </w:r>
          </w:p>
        </w:tc>
        <w:tc>
          <w:tcPr>
            <w:tcW w:type="dxa" w:w="1800"/>
          </w:tcPr>
          <w:p>
            <w:r>
              <w:t>237.54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52,585</w:t>
            </w:r>
          </w:p>
        </w:tc>
        <w:tc>
          <w:tcPr>
            <w:tcW w:type="dxa" w:w="1800"/>
          </w:tcPr>
          <w:p>
            <w:r>
              <w:t>55302.54</w:t>
            </w:r>
          </w:p>
        </w:tc>
        <w:tc>
          <w:tcPr>
            <w:tcW w:type="dxa" w:w="1800"/>
          </w:tcPr>
          <w:p>
            <w:r>
              <w:t>5252.13</w:t>
            </w:r>
          </w:p>
        </w:tc>
        <w:tc>
          <w:tcPr>
            <w:tcW w:type="dxa" w:w="1800"/>
          </w:tcPr>
          <w:p>
            <w:r>
              <w:t>104432.57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52,555</w:t>
            </w:r>
          </w:p>
        </w:tc>
        <w:tc>
          <w:tcPr>
            <w:tcW w:type="dxa" w:w="1800"/>
          </w:tcPr>
          <w:p>
            <w:r>
              <w:t>0.32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30.5%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593.29</w:t>
            </w:r>
          </w:p>
        </w:tc>
        <w:tc>
          <w:tcPr>
            <w:tcW w:type="dxa" w:w="1800"/>
          </w:tcPr>
          <w:p>
            <w:r>
              <w:t>22.08</w:t>
            </w:r>
          </w:p>
        </w:tc>
        <w:tc>
          <w:tcPr>
            <w:tcW w:type="dxa" w:w="1800"/>
          </w:tcPr>
          <w:p>
            <w:r>
              <w:t>4364.59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231.83</w:t>
            </w:r>
          </w:p>
        </w:tc>
        <w:tc>
          <w:tcPr>
            <w:tcW w:type="dxa" w:w="1800"/>
          </w:tcPr>
          <w:p>
            <w:r>
              <w:t>225.41</w:t>
            </w:r>
          </w:p>
        </w:tc>
        <w:tc>
          <w:tcPr>
            <w:tcW w:type="dxa" w:w="1800"/>
          </w:tcPr>
          <w:p>
            <w:r>
              <w:t>237.33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70_weekl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H3.Z42 (ventilation)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[ventilation]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사용량(11756.0) 대비 최대 피크(42492.6)가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231.93</w:t>
            </w:r>
          </w:p>
        </w:tc>
        <w:tc>
          <w:tcPr>
            <w:tcW w:type="dxa" w:w="1800"/>
          </w:tcPr>
          <w:p>
            <w:r>
              <w:t>225.43</w:t>
            </w:r>
          </w:p>
        </w:tc>
        <w:tc>
          <w:tcPr>
            <w:tcW w:type="dxa" w:w="1800"/>
          </w:tcPr>
          <w:p>
            <w:r>
              <w:t>237.52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294497.28</w:t>
            </w:r>
          </w:p>
        </w:tc>
        <w:tc>
          <w:tcPr>
            <w:tcW w:type="dxa" w:w="1800"/>
          </w:tcPr>
          <w:p>
            <w:r>
              <w:t>18498.35</w:t>
            </w:r>
          </w:p>
        </w:tc>
        <w:tc>
          <w:tcPr>
            <w:tcW w:type="dxa" w:w="1800"/>
          </w:tcPr>
          <w:p>
            <w:r>
              <w:t>628305.70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20.76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49.96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51,839</w:t>
            </w:r>
          </w:p>
        </w:tc>
        <w:tc>
          <w:tcPr>
            <w:tcW w:type="dxa" w:w="1800"/>
          </w:tcPr>
          <w:p>
            <w:r>
              <w:t>2282.93</w:t>
            </w:r>
          </w:p>
        </w:tc>
        <w:tc>
          <w:tcPr>
            <w:tcW w:type="dxa" w:w="1800"/>
          </w:tcPr>
          <w:p>
            <w:r>
              <w:t>113.05</w:t>
            </w:r>
          </w:p>
        </w:tc>
        <w:tc>
          <w:tcPr>
            <w:tcW w:type="dxa" w:w="1800"/>
          </w:tcPr>
          <w:p>
            <w:r>
              <w:t>5152.88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51,833</w:t>
            </w:r>
          </w:p>
        </w:tc>
        <w:tc>
          <w:tcPr>
            <w:tcW w:type="dxa" w:w="1800"/>
          </w:tcPr>
          <w:p>
            <w:r>
              <w:t>62370.53</w:t>
            </w:r>
          </w:p>
        </w:tc>
        <w:tc>
          <w:tcPr>
            <w:tcW w:type="dxa" w:w="1800"/>
          </w:tcPr>
          <w:p>
            <w:r>
              <w:t>4983.46</w:t>
            </w:r>
          </w:p>
        </w:tc>
        <w:tc>
          <w:tcPr>
            <w:tcW w:type="dxa" w:w="1800"/>
          </w:tcPr>
          <w:p>
            <w:r>
              <w:t>128208.42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0.82</w:t>
            </w:r>
          </w:p>
        </w:tc>
        <w:tc>
          <w:tcPr>
            <w:tcW w:type="dxa" w:w="1800"/>
          </w:tcPr>
          <w:p>
            <w:r>
              <w:t>0.41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3871.74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9639.90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231.62</w:t>
            </w:r>
          </w:p>
        </w:tc>
        <w:tc>
          <w:tcPr>
            <w:tcW w:type="dxa" w:w="1800"/>
          </w:tcPr>
          <w:p>
            <w:r>
              <w:t>225.15</w:t>
            </w:r>
          </w:p>
        </w:tc>
        <w:tc>
          <w:tcPr>
            <w:tcW w:type="dxa" w:w="1800"/>
          </w:tcPr>
          <w:p>
            <w:r>
              <w:t>238.55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231.41</w:t>
            </w:r>
          </w:p>
        </w:tc>
        <w:tc>
          <w:tcPr>
            <w:tcW w:type="dxa" w:w="1800"/>
          </w:tcPr>
          <w:p>
            <w:r>
              <w:t>224.85</w:t>
            </w:r>
          </w:p>
        </w:tc>
        <w:tc>
          <w:tcPr>
            <w:tcW w:type="dxa" w:w="1800"/>
          </w:tcPr>
          <w:p>
            <w:r>
              <w:t>239.13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0.67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304573.68</w:t>
            </w:r>
          </w:p>
        </w:tc>
        <w:tc>
          <w:tcPr>
            <w:tcW w:type="dxa" w:w="1800"/>
          </w:tcPr>
          <w:p>
            <w:r>
              <w:t>30928.91</w:t>
            </w:r>
          </w:p>
        </w:tc>
        <w:tc>
          <w:tcPr>
            <w:tcW w:type="dxa" w:w="1800"/>
          </w:tcPr>
          <w:p>
            <w:r>
              <w:t>627703.14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51,833</w:t>
            </w:r>
          </w:p>
        </w:tc>
        <w:tc>
          <w:tcPr>
            <w:tcW w:type="dxa" w:w="1800"/>
          </w:tcPr>
          <w:p>
            <w:r>
              <w:t>64653.71</w:t>
            </w:r>
          </w:p>
        </w:tc>
        <w:tc>
          <w:tcPr>
            <w:tcW w:type="dxa" w:w="1800"/>
          </w:tcPr>
          <w:p>
            <w:r>
              <w:t>5097.32</w:t>
            </w:r>
          </w:p>
        </w:tc>
        <w:tc>
          <w:tcPr>
            <w:tcW w:type="dxa" w:w="1800"/>
          </w:tcPr>
          <w:p>
            <w:r>
              <w:t>133361.30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20.47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49.40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2371.20</w:t>
            </w:r>
          </w:p>
        </w:tc>
        <w:tc>
          <w:tcPr>
            <w:tcW w:type="dxa" w:w="1800"/>
          </w:tcPr>
          <w:p>
            <w:r>
              <w:t>-667.39</w:t>
            </w:r>
          </w:p>
        </w:tc>
        <w:tc>
          <w:tcPr>
            <w:tcW w:type="dxa" w:w="1800"/>
          </w:tcPr>
          <w:p>
            <w:r>
              <w:t>15047.97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21.80</w:t>
            </w:r>
          </w:p>
        </w:tc>
        <w:tc>
          <w:tcPr>
            <w:tcW w:type="dxa" w:w="1800"/>
          </w:tcPr>
          <w:p>
            <w:r>
              <w:t>0.40</w:t>
            </w:r>
          </w:p>
        </w:tc>
        <w:tc>
          <w:tcPr>
            <w:tcW w:type="dxa" w:w="1800"/>
          </w:tcPr>
          <w:p>
            <w:r>
              <w:t>55.03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50.05</w:t>
            </w:r>
          </w:p>
        </w:tc>
        <w:tc>
          <w:tcPr>
            <w:tcW w:type="dxa" w:w="1800"/>
          </w:tcPr>
          <w:p>
            <w:r>
              <w:t>48.81</w:t>
            </w:r>
          </w:p>
        </w:tc>
        <w:tc>
          <w:tcPr>
            <w:tcW w:type="dxa" w:w="1800"/>
          </w:tcPr>
          <w:p>
            <w:r>
              <w:t>50.13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0.83</w:t>
            </w:r>
          </w:p>
        </w:tc>
        <w:tc>
          <w:tcPr>
            <w:tcW w:type="dxa" w:w="1800"/>
          </w:tcPr>
          <w:p>
            <w:r>
              <w:t>0.39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4111.97</w:t>
            </w:r>
          </w:p>
        </w:tc>
        <w:tc>
          <w:tcPr>
            <w:tcW w:type="dxa" w:w="1800"/>
          </w:tcPr>
          <w:p>
            <w:r>
              <w:t>71.46</w:t>
            </w:r>
          </w:p>
        </w:tc>
        <w:tc>
          <w:tcPr>
            <w:tcW w:type="dxa" w:w="1800"/>
          </w:tcPr>
          <w:p>
            <w:r>
              <w:t>10896.72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3758.34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9340.32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0.79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49,886</w:t>
            </w:r>
          </w:p>
        </w:tc>
        <w:tc>
          <w:tcPr>
            <w:tcW w:type="dxa" w:w="1800"/>
          </w:tcPr>
          <w:p>
            <w:r>
              <w:t>484.22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602.56</w:t>
            </w:r>
          </w:p>
        </w:tc>
        <w:tc>
          <w:tcPr>
            <w:tcW w:type="dxa" w:w="1800"/>
          </w:tcPr>
          <w:p>
            <w:r>
              <w:t>19.6%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51,840</w:t>
            </w:r>
          </w:p>
        </w:tc>
        <w:tc>
          <w:tcPr>
            <w:tcW w:type="dxa" w:w="1800"/>
          </w:tcPr>
          <w:p>
            <w:r>
              <w:t>11756.04</w:t>
            </w:r>
          </w:p>
        </w:tc>
        <w:tc>
          <w:tcPr>
            <w:tcW w:type="dxa" w:w="1800"/>
          </w:tcPr>
          <w:p>
            <w:r>
              <w:t>3.70</w:t>
            </w:r>
          </w:p>
        </w:tc>
        <w:tc>
          <w:tcPr>
            <w:tcW w:type="dxa" w:w="1800"/>
          </w:tcPr>
          <w:p>
            <w:r>
              <w:t>42492.63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.Z42_weekly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WeatherStation.Weather (weather_station)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[weather_station] 그룹에 속하는 설비입니다.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Igm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133.59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990.36</w:t>
            </w:r>
          </w:p>
        </w:tc>
        <w:tc>
          <w:tcPr>
            <w:tcW w:type="dxa" w:w="1800"/>
          </w:tcPr>
          <w:p>
            <w:r>
              <w:t>32.9%</w:t>
            </w:r>
          </w:p>
        </w:tc>
      </w:tr>
      <w:tr>
        <w:tc>
          <w:tcPr>
            <w:tcW w:type="dxa" w:w="1800"/>
          </w:tcPr>
          <w:p>
            <w:r>
              <w:t>Ua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72.80</w:t>
            </w:r>
          </w:p>
        </w:tc>
        <w:tc>
          <w:tcPr>
            <w:tcW w:type="dxa" w:w="1800"/>
          </w:tcPr>
          <w:p>
            <w:r>
              <w:t>15.13</w:t>
            </w:r>
          </w:p>
        </w:tc>
        <w:tc>
          <w:tcPr>
            <w:tcW w:type="dxa" w:w="1800"/>
          </w:tcPr>
          <w:p>
            <w:r>
              <w:t>100.00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rho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1.22</w:t>
            </w:r>
          </w:p>
        </w:tc>
        <w:tc>
          <w:tcPr>
            <w:tcW w:type="dxa" w:w="1800"/>
          </w:tcPr>
          <w:p>
            <w:r>
              <w:t>1.11</w:t>
            </w:r>
          </w:p>
        </w:tc>
        <w:tc>
          <w:tcPr>
            <w:tcW w:type="dxa" w:w="1800"/>
          </w:tcPr>
          <w:p>
            <w:r>
              <w:t>1.35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Dp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6.92</w:t>
            </w:r>
          </w:p>
        </w:tc>
        <w:tc>
          <w:tcPr>
            <w:tcW w:type="dxa" w:w="1800"/>
          </w:tcPr>
          <w:p>
            <w:r>
              <w:t>-18.07</w:t>
            </w:r>
          </w:p>
        </w:tc>
        <w:tc>
          <w:tcPr>
            <w:tcW w:type="dxa" w:w="1800"/>
          </w:tcPr>
          <w:p>
            <w:r>
              <w:t>22.13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Ah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9.23</w:t>
            </w:r>
          </w:p>
        </w:tc>
        <w:tc>
          <w:tcPr>
            <w:tcW w:type="dxa" w:w="1800"/>
          </w:tcPr>
          <w:p>
            <w:r>
              <w:t>1.36</w:t>
            </w:r>
          </w:p>
        </w:tc>
        <w:tc>
          <w:tcPr>
            <w:tcW w:type="dxa" w:w="1800"/>
          </w:tcPr>
          <w:p>
            <w:r>
              <w:t>21.99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Igc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133.63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990.52</w:t>
            </w:r>
          </w:p>
        </w:tc>
        <w:tc>
          <w:tcPr>
            <w:tcW w:type="dxa" w:w="1800"/>
          </w:tcPr>
          <w:p>
            <w:r>
              <w:t>34.9%</w:t>
            </w:r>
          </w:p>
        </w:tc>
      </w:tr>
      <w:tr>
        <w:tc>
          <w:tcPr>
            <w:tcW w:type="dxa" w:w="1800"/>
          </w:tcPr>
          <w:p>
            <w:r>
              <w:t>H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29.52</w:t>
            </w:r>
          </w:p>
        </w:tc>
        <w:tc>
          <w:tcPr>
            <w:tcW w:type="dxa" w:w="1800"/>
          </w:tcPr>
          <w:p>
            <w:r>
              <w:t>-7.91</w:t>
            </w:r>
          </w:p>
        </w:tc>
        <w:tc>
          <w:tcPr>
            <w:tcW w:type="dxa" w:w="1800"/>
          </w:tcPr>
          <w:p>
            <w:r>
              <w:t>73.50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Dc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175.32</w:t>
            </w:r>
          </w:p>
        </w:tc>
        <w:tc>
          <w:tcPr>
            <w:tcW w:type="dxa" w:w="1800"/>
          </w:tcPr>
          <w:p>
            <w:r>
              <w:t>13.66</w:t>
            </w:r>
          </w:p>
        </w:tc>
        <w:tc>
          <w:tcPr>
            <w:tcW w:type="dxa" w:w="1800"/>
          </w:tcPr>
          <w:p>
            <w:r>
              <w:t>330.49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Sc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1.66</w:t>
            </w:r>
          </w:p>
        </w:tc>
        <w:tc>
          <w:tcPr>
            <w:tcW w:type="dxa" w:w="1800"/>
          </w:tcPr>
          <w:p>
            <w:r>
              <w:t>0.17</w:t>
            </w:r>
          </w:p>
        </w:tc>
        <w:tc>
          <w:tcPr>
            <w:tcW w:type="dxa" w:w="1800"/>
          </w:tcPr>
          <w:p>
            <w:r>
              <w:t>10.29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Ta</w:t>
            </w:r>
          </w:p>
        </w:tc>
        <w:tc>
          <w:tcPr>
            <w:tcW w:type="dxa" w:w="1800"/>
          </w:tcPr>
          <w:p>
            <w:r>
              <w:t>52,608</w:t>
            </w:r>
          </w:p>
        </w:tc>
        <w:tc>
          <w:tcPr>
            <w:tcW w:type="dxa" w:w="1800"/>
          </w:tcPr>
          <w:p>
            <w:r>
              <w:t>12.40</w:t>
            </w:r>
          </w:p>
        </w:tc>
        <w:tc>
          <w:tcPr>
            <w:tcW w:type="dxa" w:w="1800"/>
          </w:tcPr>
          <w:p>
            <w:r>
              <w:t>-11.20</w:t>
            </w:r>
          </w:p>
        </w:tc>
        <w:tc>
          <w:tcPr>
            <w:tcW w:type="dxa" w:w="1800"/>
          </w:tcPr>
          <w:p>
            <w:r>
              <w:t>39.35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r>
        <w:t>(시각화 차트가 존재하지 않습니다.)</w:t>
      </w:r>
    </w:p>
    <w:p>
      <w:pPr>
        <w:pStyle w:val="Heading1"/>
      </w:pPr>
      <w:r>
        <w:t>계량기: H2.T.Z34 (workshop_test)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[workshop_test]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WQ_in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194363.14</w:t>
            </w:r>
          </w:p>
        </w:tc>
        <w:tc>
          <w:tcPr>
            <w:tcW w:type="dxa" w:w="1800"/>
          </w:tcPr>
          <w:p>
            <w:r>
              <w:t>30997.20</w:t>
            </w:r>
          </w:p>
        </w:tc>
        <w:tc>
          <w:tcPr>
            <w:tcW w:type="dxa" w:w="1800"/>
          </w:tcPr>
          <w:p>
            <w:r>
              <w:t>304888.87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122.85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227.67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231.25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237.90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2833721.59</w:t>
            </w:r>
          </w:p>
        </w:tc>
        <w:tc>
          <w:tcPr>
            <w:tcW w:type="dxa" w:w="1800"/>
          </w:tcPr>
          <w:p>
            <w:r>
              <w:t>392450.97</w:t>
            </w:r>
          </w:p>
        </w:tc>
        <w:tc>
          <w:tcPr>
            <w:tcW w:type="dxa" w:w="1800"/>
          </w:tcPr>
          <w:p>
            <w:r>
              <w:t>5021610.44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50.04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50.19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</w:t>
            </w:r>
          </w:p>
        </w:tc>
        <w:tc>
          <w:tcPr>
            <w:tcW w:type="dxa" w:w="1800"/>
          </w:tcPr>
          <w:p>
            <w:r>
              <w:t>52,583</w:t>
            </w:r>
          </w:p>
        </w:tc>
        <w:tc>
          <w:tcPr>
            <w:tcW w:type="dxa" w:w="1800"/>
          </w:tcPr>
          <w:p>
            <w:r>
              <w:t>135268.41</w:t>
            </w:r>
          </w:p>
        </w:tc>
        <w:tc>
          <w:tcPr>
            <w:tcW w:type="dxa" w:w="1800"/>
          </w:tcPr>
          <w:p>
            <w:r>
              <w:t>29253.74</w:t>
            </w:r>
          </w:p>
        </w:tc>
        <w:tc>
          <w:tcPr>
            <w:tcW w:type="dxa" w:w="1800"/>
          </w:tcPr>
          <w:p>
            <w:r>
              <w:t>191950.21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128.20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212.20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28188.83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51477.24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WQ_out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59093.63</w:t>
            </w:r>
          </w:p>
        </w:tc>
        <w:tc>
          <w:tcPr>
            <w:tcW w:type="dxa" w:w="1800"/>
          </w:tcPr>
          <w:p>
            <w:r>
              <w:t>1741.31</w:t>
            </w:r>
          </w:p>
        </w:tc>
        <w:tc>
          <w:tcPr>
            <w:tcW w:type="dxa" w:w="1800"/>
          </w:tcPr>
          <w:p>
            <w:r>
              <w:t>158318.09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30641.98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48595.72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3170143.54</w:t>
            </w:r>
          </w:p>
        </w:tc>
        <w:tc>
          <w:tcPr>
            <w:tcW w:type="dxa" w:w="1800"/>
          </w:tcPr>
          <w:p>
            <w:r>
              <w:t>1214338.92</w:t>
            </w:r>
          </w:p>
        </w:tc>
        <w:tc>
          <w:tcPr>
            <w:tcW w:type="dxa" w:w="1800"/>
          </w:tcPr>
          <w:p>
            <w:r>
              <w:t>5021610.44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133.26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211.09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29376.95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48717.02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231.87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237.55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87007.56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146988.76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45,064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100.0%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231.54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237.35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0.99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0.1%</w:t>
            </w:r>
          </w:p>
        </w:tc>
      </w:tr>
      <w:tr>
        <w:tc>
          <w:tcPr>
            <w:tcW w:type="dxa" w:w="1800"/>
          </w:tcPr>
          <w:p>
            <w:r>
              <w:t>Q</w:t>
            </w:r>
          </w:p>
        </w:tc>
        <w:tc>
          <w:tcPr>
            <w:tcW w:type="dxa" w:w="1800"/>
          </w:tcPr>
          <w:p>
            <w:r>
              <w:t>52,584</w:t>
            </w:r>
          </w:p>
        </w:tc>
        <w:tc>
          <w:tcPr>
            <w:tcW w:type="dxa" w:w="1800"/>
          </w:tcPr>
          <w:p>
            <w:r>
              <w:t>2117.14</w:t>
            </w:r>
          </w:p>
        </w:tc>
        <w:tc>
          <w:tcPr>
            <w:tcW w:type="dxa" w:w="1800"/>
          </w:tcPr>
          <w:p>
            <w:r>
              <w:t>-24509.28</w:t>
            </w:r>
          </w:p>
        </w:tc>
        <w:tc>
          <w:tcPr>
            <w:tcW w:type="dxa" w:w="1800"/>
          </w:tcPr>
          <w:p>
            <w:r>
              <w:t>29033.88</w:t>
            </w:r>
          </w:p>
        </w:tc>
        <w:tc>
          <w:tcPr>
            <w:tcW w:type="dxa" w:w="1800"/>
          </w:tcPr>
          <w:p>
            <w:r>
              <w:t>1.1%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T.Z34_weekly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계량기: H2.ZE74 (workshop_test)</w:t>
      </w:r>
    </w:p>
    <w:p>
      <w:pPr>
        <w:pStyle w:val="Heading3"/>
      </w:pPr>
      <w:r>
        <w:t>데이터 분석 요약 (Insight)</w:t>
      </w:r>
    </w:p>
    <w:p>
      <w:pPr>
        <w:pStyle w:val="ListBullet"/>
      </w:pPr>
      <w:r>
        <w:t>▶ 이 계량기는 [workshop_test] 그룹에 속하는 설비입니다.</w:t>
      </w:r>
    </w:p>
    <w:p>
      <w:pPr>
        <w:pStyle w:val="ListBullet"/>
      </w:pPr>
      <w:r>
        <w:t>▶ 무부하 비율이 거의 0%에 가까워, 24시간 내내 일정하게 전력을 소모하는 상시 운영(기저부하) 패턴을 띱니다.</w:t>
      </w:r>
    </w:p>
    <w:p>
      <w:pPr>
        <w:pStyle w:val="ListBullet"/>
      </w:pPr>
      <w:r>
        <w:t>▶ 평균 사용량(407.6) 대비 최대 피크(2727.4)가 매우 높은 변동성 부하 특성이 관측됩니다. 피크 관리에 유의해야 합니다.</w:t>
      </w:r>
    </w:p>
    <w:p/>
    <w:p>
      <w:pPr>
        <w:pStyle w:val="Heading3"/>
      </w:pPr>
      <w:r>
        <w:t>기초 통계량 (1시간 단위)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측정항목</w:t>
            </w:r>
          </w:p>
        </w:tc>
        <w:tc>
          <w:tcPr>
            <w:tcW w:type="dxa" w:w="1800"/>
          </w:tcPr>
          <w:p>
            <w:r>
              <w:t>데이터 수</w:t>
            </w:r>
          </w:p>
        </w:tc>
        <w:tc>
          <w:tcPr>
            <w:tcW w:type="dxa" w:w="1800"/>
          </w:tcPr>
          <w:p>
            <w:r>
              <w:t>평균</w:t>
            </w:r>
          </w:p>
        </w:tc>
        <w:tc>
          <w:tcPr>
            <w:tcW w:type="dxa" w:w="1800"/>
          </w:tcPr>
          <w:p>
            <w:r>
              <w:t>최소</w:t>
            </w:r>
          </w:p>
        </w:tc>
        <w:tc>
          <w:tcPr>
            <w:tcW w:type="dxa" w:w="1800"/>
          </w:tcPr>
          <w:p>
            <w:r>
              <w:t>최대</w:t>
            </w:r>
          </w:p>
        </w:tc>
        <w:tc>
          <w:tcPr>
            <w:tcW w:type="dxa" w:w="1800"/>
          </w:tcPr>
          <w:p>
            <w:r>
              <w:t>무부하 비율</w:t>
            </w:r>
          </w:p>
        </w:tc>
      </w:tr>
      <w:tr>
        <w:tc>
          <w:tcPr>
            <w:tcW w:type="dxa" w:w="1800"/>
          </w:tcPr>
          <w:p>
            <w:r>
              <w:t>W3</w:t>
            </w:r>
          </w:p>
        </w:tc>
        <w:tc>
          <w:tcPr>
            <w:tcW w:type="dxa" w:w="1800"/>
          </w:tcPr>
          <w:p>
            <w:r>
              <w:t>15,680</w:t>
            </w:r>
          </w:p>
        </w:tc>
        <w:tc>
          <w:tcPr>
            <w:tcW w:type="dxa" w:w="1800"/>
          </w:tcPr>
          <w:p>
            <w:r>
              <w:t>1832.83</w:t>
            </w:r>
          </w:p>
        </w:tc>
        <w:tc>
          <w:tcPr>
            <w:tcW w:type="dxa" w:w="1800"/>
          </w:tcPr>
          <w:p>
            <w:r>
              <w:t>3.35</w:t>
            </w:r>
          </w:p>
        </w:tc>
        <w:tc>
          <w:tcPr>
            <w:tcW w:type="dxa" w:w="1800"/>
          </w:tcPr>
          <w:p>
            <w:r>
              <w:t>3216.36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W_in</w:t>
            </w:r>
          </w:p>
        </w:tc>
        <w:tc>
          <w:tcPr>
            <w:tcW w:type="dxa" w:w="1800"/>
          </w:tcPr>
          <w:p>
            <w:r>
              <w:t>15,680</w:t>
            </w:r>
          </w:p>
        </w:tc>
        <w:tc>
          <w:tcPr>
            <w:tcW w:type="dxa" w:w="1800"/>
          </w:tcPr>
          <w:p>
            <w:r>
              <w:t>3597.45</w:t>
            </w:r>
          </w:p>
        </w:tc>
        <w:tc>
          <w:tcPr>
            <w:tcW w:type="dxa" w:w="1800"/>
          </w:tcPr>
          <w:p>
            <w:r>
              <w:t>25.66</w:t>
            </w:r>
          </w:p>
        </w:tc>
        <w:tc>
          <w:tcPr>
            <w:tcW w:type="dxa" w:w="1800"/>
          </w:tcPr>
          <w:p>
            <w:r>
              <w:t>6417.00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P1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57.38</w:t>
            </w:r>
          </w:p>
        </w:tc>
        <w:tc>
          <w:tcPr>
            <w:tcW w:type="dxa" w:w="1800"/>
          </w:tcPr>
          <w:p>
            <w:r>
              <w:t>7.69</w:t>
            </w:r>
          </w:p>
        </w:tc>
        <w:tc>
          <w:tcPr>
            <w:tcW w:type="dxa" w:w="1800"/>
          </w:tcPr>
          <w:p>
            <w:r>
              <w:t>519.80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I2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1.40</w:t>
            </w:r>
          </w:p>
        </w:tc>
        <w:tc>
          <w:tcPr>
            <w:tcW w:type="dxa" w:w="1800"/>
          </w:tcPr>
          <w:p>
            <w:r>
              <w:t>0.65</w:t>
            </w:r>
          </w:p>
        </w:tc>
        <w:tc>
          <w:tcPr>
            <w:tcW w:type="dxa" w:w="1800"/>
          </w:tcPr>
          <w:p>
            <w:r>
              <w:t>8.99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I3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1.24</w:t>
            </w:r>
          </w:p>
        </w:tc>
        <w:tc>
          <w:tcPr>
            <w:tcW w:type="dxa" w:w="1800"/>
          </w:tcPr>
          <w:p>
            <w:r>
              <w:t>0.58</w:t>
            </w:r>
          </w:p>
        </w:tc>
        <w:tc>
          <w:tcPr>
            <w:tcW w:type="dxa" w:w="1800"/>
          </w:tcPr>
          <w:p>
            <w:r>
              <w:t>2.49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P2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145.14</w:t>
            </w:r>
          </w:p>
        </w:tc>
        <w:tc>
          <w:tcPr>
            <w:tcW w:type="dxa" w:w="1800"/>
          </w:tcPr>
          <w:p>
            <w:r>
              <w:t>-57.14</w:t>
            </w:r>
          </w:p>
        </w:tc>
        <w:tc>
          <w:tcPr>
            <w:tcW w:type="dxa" w:w="1800"/>
          </w:tcPr>
          <w:p>
            <w:r>
              <w:t>1963.84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W2</w:t>
            </w:r>
          </w:p>
        </w:tc>
        <w:tc>
          <w:tcPr>
            <w:tcW w:type="dxa" w:w="1800"/>
          </w:tcPr>
          <w:p>
            <w:r>
              <w:t>15,680</w:t>
            </w:r>
          </w:p>
        </w:tc>
        <w:tc>
          <w:tcPr>
            <w:tcW w:type="dxa" w:w="1800"/>
          </w:tcPr>
          <w:p>
            <w:r>
              <w:t>1218.60</w:t>
            </w:r>
          </w:p>
        </w:tc>
        <w:tc>
          <w:tcPr>
            <w:tcW w:type="dxa" w:w="1800"/>
          </w:tcPr>
          <w:p>
            <w:r>
              <w:t>-1.90</w:t>
            </w:r>
          </w:p>
        </w:tc>
        <w:tc>
          <w:tcPr>
            <w:tcW w:type="dxa" w:w="1800"/>
          </w:tcPr>
          <w:p>
            <w:r>
              <w:t>2276.81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407.56</w:t>
            </w:r>
          </w:p>
        </w:tc>
        <w:tc>
          <w:tcPr>
            <w:tcW w:type="dxa" w:w="1800"/>
          </w:tcPr>
          <w:p>
            <w:r>
              <w:t>82.25</w:t>
            </w:r>
          </w:p>
        </w:tc>
        <w:tc>
          <w:tcPr>
            <w:tcW w:type="dxa" w:w="1800"/>
          </w:tcPr>
          <w:p>
            <w:r>
              <w:t>2727.38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0.46</w:t>
            </w:r>
          </w:p>
        </w:tc>
        <w:tc>
          <w:tcPr>
            <w:tcW w:type="dxa" w:w="1800"/>
          </w:tcPr>
          <w:p>
            <w:r>
              <w:t>0.23</w:t>
            </w:r>
          </w:p>
        </w:tc>
        <w:tc>
          <w:tcPr>
            <w:tcW w:type="dxa" w:w="1800"/>
          </w:tcPr>
          <w:p>
            <w:r>
              <w:t>0.90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</w:t>
            </w:r>
          </w:p>
        </w:tc>
        <w:tc>
          <w:tcPr>
            <w:tcW w:type="dxa" w:w="1800"/>
          </w:tcPr>
          <w:p>
            <w:r>
              <w:t>15,680</w:t>
            </w:r>
          </w:p>
        </w:tc>
        <w:tc>
          <w:tcPr>
            <w:tcW w:type="dxa" w:w="1800"/>
          </w:tcPr>
          <w:p>
            <w:r>
              <w:t>3594.63</w:t>
            </w:r>
          </w:p>
        </w:tc>
        <w:tc>
          <w:tcPr>
            <w:tcW w:type="dxa" w:w="1800"/>
          </w:tcPr>
          <w:p>
            <w:r>
              <w:t>24.60</w:t>
            </w:r>
          </w:p>
        </w:tc>
        <w:tc>
          <w:tcPr>
            <w:tcW w:type="dxa" w:w="1800"/>
          </w:tcPr>
          <w:p>
            <w:r>
              <w:t>6414.15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f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50.00</w:t>
            </w:r>
          </w:p>
        </w:tc>
        <w:tc>
          <w:tcPr>
            <w:tcW w:type="dxa" w:w="1800"/>
          </w:tcPr>
          <w:p>
            <w:r>
              <w:t>49.95</w:t>
            </w:r>
          </w:p>
        </w:tc>
        <w:tc>
          <w:tcPr>
            <w:tcW w:type="dxa" w:w="1800"/>
          </w:tcPr>
          <w:p>
            <w:r>
              <w:t>50.07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PF3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0.73</w:t>
            </w:r>
          </w:p>
        </w:tc>
        <w:tc>
          <w:tcPr>
            <w:tcW w:type="dxa" w:w="1800"/>
          </w:tcPr>
          <w:p>
            <w:r>
              <w:t>0.02</w:t>
            </w:r>
          </w:p>
        </w:tc>
        <w:tc>
          <w:tcPr>
            <w:tcW w:type="dxa" w:w="1800"/>
          </w:tcPr>
          <w:p>
            <w:r>
              <w:t>0.96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U2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226.78</w:t>
            </w:r>
          </w:p>
        </w:tc>
        <w:tc>
          <w:tcPr>
            <w:tcW w:type="dxa" w:w="1800"/>
          </w:tcPr>
          <w:p>
            <w:r>
              <w:t>76.04</w:t>
            </w:r>
          </w:p>
        </w:tc>
        <w:tc>
          <w:tcPr>
            <w:tcW w:type="dxa" w:w="1800"/>
          </w:tcPr>
          <w:p>
            <w:r>
              <w:t>237.14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W_out</w:t>
            </w:r>
          </w:p>
        </w:tc>
        <w:tc>
          <w:tcPr>
            <w:tcW w:type="dxa" w:w="1800"/>
          </w:tcPr>
          <w:p>
            <w:r>
              <w:t>7,365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0.06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I1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0.71</w:t>
            </w:r>
          </w:p>
        </w:tc>
        <w:tc>
          <w:tcPr>
            <w:tcW w:type="dxa" w:w="1800"/>
          </w:tcPr>
          <w:p>
            <w:r>
              <w:t>3.95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U1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230.53</w:t>
            </w:r>
          </w:p>
        </w:tc>
        <w:tc>
          <w:tcPr>
            <w:tcW w:type="dxa" w:w="1800"/>
          </w:tcPr>
          <w:p>
            <w:r>
              <w:t>201.07</w:t>
            </w:r>
          </w:p>
        </w:tc>
        <w:tc>
          <w:tcPr>
            <w:tcW w:type="dxa" w:w="1800"/>
          </w:tcPr>
          <w:p>
            <w:r>
              <w:t>237.14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P3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204.96</w:t>
            </w:r>
          </w:p>
        </w:tc>
        <w:tc>
          <w:tcPr>
            <w:tcW w:type="dxa" w:w="1800"/>
          </w:tcPr>
          <w:p>
            <w:r>
              <w:t>1.39</w:t>
            </w:r>
          </w:p>
        </w:tc>
        <w:tc>
          <w:tcPr>
            <w:tcW w:type="dxa" w:w="1800"/>
          </w:tcPr>
          <w:p>
            <w:r>
              <w:t>504.52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PF2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0.41</w:t>
            </w:r>
          </w:p>
        </w:tc>
        <w:tc>
          <w:tcPr>
            <w:tcW w:type="dxa" w:w="1800"/>
          </w:tcPr>
          <w:p>
            <w:r>
              <w:t>-0.83</w:t>
            </w:r>
          </w:p>
        </w:tc>
        <w:tc>
          <w:tcPr>
            <w:tcW w:type="dxa" w:w="1800"/>
          </w:tcPr>
          <w:p>
            <w:r>
              <w:t>0.95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U3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230.98</w:t>
            </w:r>
          </w:p>
        </w:tc>
        <w:tc>
          <w:tcPr>
            <w:tcW w:type="dxa" w:w="1800"/>
          </w:tcPr>
          <w:p>
            <w:r>
              <w:t>201.29</w:t>
            </w:r>
          </w:p>
        </w:tc>
        <w:tc>
          <w:tcPr>
            <w:tcW w:type="dxa" w:w="1800"/>
          </w:tcPr>
          <w:p>
            <w:r>
              <w:t>236.82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W1</w:t>
            </w:r>
          </w:p>
        </w:tc>
        <w:tc>
          <w:tcPr>
            <w:tcW w:type="dxa" w:w="1800"/>
          </w:tcPr>
          <w:p>
            <w:r>
              <w:t>15,680</w:t>
            </w:r>
          </w:p>
        </w:tc>
        <w:tc>
          <w:tcPr>
            <w:tcW w:type="dxa" w:w="1800"/>
          </w:tcPr>
          <w:p>
            <w:r>
              <w:t>543.20</w:t>
            </w:r>
          </w:p>
        </w:tc>
        <w:tc>
          <w:tcPr>
            <w:tcW w:type="dxa" w:w="1800"/>
          </w:tcPr>
          <w:p>
            <w:r>
              <w:t>21.52</w:t>
            </w:r>
          </w:p>
        </w:tc>
        <w:tc>
          <w:tcPr>
            <w:tcW w:type="dxa" w:w="1800"/>
          </w:tcPr>
          <w:p>
            <w:r>
              <w:t>920.98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  <w:tr>
        <w:tc>
          <w:tcPr>
            <w:tcW w:type="dxa" w:w="1800"/>
          </w:tcPr>
          <w:p>
            <w:r>
              <w:t>PF1</w:t>
            </w:r>
          </w:p>
        </w:tc>
        <w:tc>
          <w:tcPr>
            <w:tcW w:type="dxa" w:w="1800"/>
          </w:tcPr>
          <w:p>
            <w:r>
              <w:t>15,681</w:t>
            </w:r>
          </w:p>
        </w:tc>
        <w:tc>
          <w:tcPr>
            <w:tcW w:type="dxa" w:w="1800"/>
          </w:tcPr>
          <w:p>
            <w:r>
              <w:t>0.25</w:t>
            </w:r>
          </w:p>
        </w:tc>
        <w:tc>
          <w:tcPr>
            <w:tcW w:type="dxa" w:w="1800"/>
          </w:tcPr>
          <w:p>
            <w:r>
              <w:t>0.05</w:t>
            </w:r>
          </w:p>
        </w:tc>
        <w:tc>
          <w:tcPr>
            <w:tcW w:type="dxa" w:w="1800"/>
          </w:tcPr>
          <w:p>
            <w:r>
              <w:t>0.89</w:t>
            </w:r>
          </w:p>
        </w:tc>
        <w:tc>
          <w:tcPr>
            <w:tcW w:type="dxa" w:w="1800"/>
          </w:tcPr>
          <w:p>
            <w:r>
              <w:t>0.0%</w:t>
            </w:r>
          </w:p>
        </w:tc>
      </w:tr>
    </w:tbl>
    <w:p/>
    <w:p>
      <w:pPr>
        <w:pStyle w:val="Heading3"/>
      </w:pPr>
      <w:r>
        <w:t>주간(Weekly) 트렌드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ZE74_weekly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